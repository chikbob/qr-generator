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41182" w14:textId="77777777" w:rsidR="00EF210B" w:rsidRPr="00D8669D" w:rsidRDefault="00000000">
      <w:pPr>
        <w:spacing w:after="0" w:line="360" w:lineRule="auto"/>
        <w:jc w:val="center"/>
        <w:rPr>
          <w:lang w:val="ru-RU"/>
        </w:rPr>
      </w:pPr>
      <w:r w:rsidRPr="00D8669D">
        <w:rPr>
          <w:lang w:val="ru-RU"/>
        </w:rPr>
        <w:t>МИНИСТЕРСТВО НАУКИ И ВЫСШЕГО ОБРАЗОВАНИЯ РОССИЙСКОЙ ФЕДЕРАЦИИ</w:t>
      </w:r>
    </w:p>
    <w:p w14:paraId="4A607268" w14:textId="77777777" w:rsidR="00EF210B" w:rsidRPr="00D8669D" w:rsidRDefault="00000000">
      <w:pPr>
        <w:spacing w:after="0" w:line="360" w:lineRule="auto"/>
        <w:jc w:val="center"/>
        <w:rPr>
          <w:lang w:val="ru-RU"/>
        </w:rPr>
      </w:pPr>
      <w:r w:rsidRPr="00D8669D">
        <w:rPr>
          <w:lang w:val="ru-RU"/>
        </w:rPr>
        <w:t>____________________________________________</w:t>
      </w:r>
    </w:p>
    <w:p w14:paraId="7111D2E0" w14:textId="77777777" w:rsidR="00EF210B" w:rsidRPr="00D8669D" w:rsidRDefault="00000000">
      <w:pPr>
        <w:spacing w:after="0" w:line="360" w:lineRule="auto"/>
        <w:jc w:val="center"/>
        <w:rPr>
          <w:lang w:val="ru-RU"/>
        </w:rPr>
      </w:pPr>
      <w:r w:rsidRPr="00D8669D">
        <w:rPr>
          <w:lang w:val="ru-RU"/>
        </w:rPr>
        <w:t>____________________________________________</w:t>
      </w:r>
    </w:p>
    <w:p w14:paraId="53D3C612" w14:textId="77777777" w:rsidR="00EF210B" w:rsidRPr="00D8669D" w:rsidRDefault="00EF210B">
      <w:pPr>
        <w:spacing w:after="0" w:line="360" w:lineRule="auto"/>
        <w:jc w:val="center"/>
        <w:rPr>
          <w:lang w:val="ru-RU"/>
        </w:rPr>
      </w:pPr>
    </w:p>
    <w:p w14:paraId="7E62938D" w14:textId="77777777" w:rsidR="00EF210B" w:rsidRPr="00D8669D" w:rsidRDefault="00000000">
      <w:pPr>
        <w:spacing w:after="0" w:line="360" w:lineRule="auto"/>
        <w:jc w:val="center"/>
        <w:rPr>
          <w:lang w:val="ru-RU"/>
        </w:rPr>
      </w:pPr>
      <w:r w:rsidRPr="00D8669D">
        <w:rPr>
          <w:b/>
          <w:lang w:val="ru-RU"/>
        </w:rPr>
        <w:t>ВЫПУСКНАЯ КВАЛИФИКАЦИОННАЯ РАБОТА</w:t>
      </w:r>
    </w:p>
    <w:p w14:paraId="26C38175" w14:textId="77777777" w:rsidR="00EF210B" w:rsidRPr="00D8669D" w:rsidRDefault="00000000">
      <w:pPr>
        <w:spacing w:after="0" w:line="360" w:lineRule="auto"/>
        <w:jc w:val="center"/>
        <w:rPr>
          <w:lang w:val="ru-RU"/>
        </w:rPr>
      </w:pPr>
      <w:r w:rsidRPr="00D8669D">
        <w:rPr>
          <w:lang w:val="ru-RU"/>
        </w:rPr>
        <w:t>(пояснительная записка)</w:t>
      </w:r>
    </w:p>
    <w:p w14:paraId="354A3B4C" w14:textId="77777777" w:rsidR="00EF210B" w:rsidRPr="00D8669D" w:rsidRDefault="00EF210B">
      <w:pPr>
        <w:spacing w:after="0" w:line="360" w:lineRule="auto"/>
        <w:jc w:val="center"/>
        <w:rPr>
          <w:lang w:val="ru-RU"/>
        </w:rPr>
      </w:pPr>
    </w:p>
    <w:p w14:paraId="7BD1AB9F" w14:textId="77777777" w:rsidR="00EF210B" w:rsidRPr="00D8669D" w:rsidRDefault="00000000">
      <w:pPr>
        <w:spacing w:after="0" w:line="360" w:lineRule="auto"/>
        <w:jc w:val="center"/>
        <w:rPr>
          <w:lang w:val="ru-RU"/>
        </w:rPr>
      </w:pPr>
      <w:r w:rsidRPr="00D8669D">
        <w:rPr>
          <w:lang w:val="ru-RU"/>
        </w:rPr>
        <w:t>на тему:</w:t>
      </w:r>
    </w:p>
    <w:p w14:paraId="35B1EADF" w14:textId="77777777" w:rsidR="00EF210B" w:rsidRPr="00D8669D" w:rsidRDefault="00000000">
      <w:pPr>
        <w:spacing w:after="0" w:line="360" w:lineRule="auto"/>
        <w:jc w:val="center"/>
        <w:rPr>
          <w:lang w:val="ru-RU"/>
        </w:rPr>
      </w:pPr>
      <w:r w:rsidRPr="000F7C38">
        <w:rPr>
          <w:sz w:val="24"/>
          <w:lang w:val="ru-RU"/>
        </w:rPr>
        <w:t xml:space="preserve">«Разработка веб-сервиса для генерации и учета </w:t>
      </w:r>
      <w:r>
        <w:rPr>
          <w:sz w:val="24"/>
        </w:rPr>
        <w:t>QR</w:t>
      </w:r>
      <w:r w:rsidRPr="000F7C38">
        <w:rPr>
          <w:sz w:val="24"/>
          <w:lang w:val="ru-RU"/>
        </w:rPr>
        <w:t>-кодов»</w:t>
      </w:r>
    </w:p>
    <w:p w14:paraId="058C4D73" w14:textId="77777777" w:rsidR="00EF210B" w:rsidRPr="00D8669D" w:rsidRDefault="00EF210B">
      <w:pPr>
        <w:spacing w:after="0" w:line="360" w:lineRule="auto"/>
        <w:jc w:val="center"/>
        <w:rPr>
          <w:lang w:val="ru-RU"/>
        </w:rPr>
      </w:pPr>
    </w:p>
    <w:p w14:paraId="7283DF7C" w14:textId="77777777" w:rsidR="00EF210B" w:rsidRPr="00D8669D" w:rsidRDefault="00EF210B">
      <w:pPr>
        <w:spacing w:after="0" w:line="360" w:lineRule="auto"/>
        <w:jc w:val="center"/>
        <w:rPr>
          <w:lang w:val="ru-RU"/>
        </w:rPr>
      </w:pPr>
    </w:p>
    <w:p w14:paraId="4821866B" w14:textId="77777777" w:rsidR="00EF210B" w:rsidRPr="00D8669D" w:rsidRDefault="00000000">
      <w:pPr>
        <w:spacing w:after="0" w:line="360" w:lineRule="auto"/>
        <w:jc w:val="center"/>
        <w:rPr>
          <w:lang w:val="ru-RU"/>
        </w:rPr>
      </w:pPr>
      <w:r w:rsidRPr="00D8669D">
        <w:rPr>
          <w:lang w:val="ru-RU"/>
        </w:rPr>
        <w:t>Направление подготовки: ____________________</w:t>
      </w:r>
    </w:p>
    <w:p w14:paraId="492E7FC7" w14:textId="77777777" w:rsidR="00EF210B" w:rsidRPr="00D8669D" w:rsidRDefault="00000000">
      <w:pPr>
        <w:spacing w:after="0" w:line="360" w:lineRule="auto"/>
        <w:jc w:val="center"/>
        <w:rPr>
          <w:lang w:val="ru-RU"/>
        </w:rPr>
      </w:pPr>
      <w:r w:rsidRPr="00D8669D">
        <w:rPr>
          <w:lang w:val="ru-RU"/>
        </w:rPr>
        <w:t>Профиль подготовки: ________________________</w:t>
      </w:r>
    </w:p>
    <w:p w14:paraId="17E8C505" w14:textId="77777777" w:rsidR="00EF210B" w:rsidRPr="00D8669D" w:rsidRDefault="00EF210B">
      <w:pPr>
        <w:spacing w:after="0" w:line="360" w:lineRule="auto"/>
        <w:jc w:val="center"/>
        <w:rPr>
          <w:lang w:val="ru-RU"/>
        </w:rPr>
      </w:pPr>
    </w:p>
    <w:p w14:paraId="57DB0E7B" w14:textId="77777777" w:rsidR="00EF210B" w:rsidRPr="00D8669D" w:rsidRDefault="00000000">
      <w:pPr>
        <w:spacing w:after="0" w:line="360" w:lineRule="auto"/>
        <w:jc w:val="center"/>
        <w:rPr>
          <w:lang w:val="ru-RU"/>
        </w:rPr>
      </w:pPr>
      <w:r w:rsidRPr="000F7C38">
        <w:rPr>
          <w:sz w:val="24"/>
          <w:lang w:val="ru-RU"/>
        </w:rPr>
        <w:t>Обучающийся: Бирюкова ______________________</w:t>
      </w:r>
    </w:p>
    <w:p w14:paraId="09C77155" w14:textId="77777777" w:rsidR="00EF210B" w:rsidRPr="00D8669D" w:rsidRDefault="00000000">
      <w:pPr>
        <w:spacing w:after="0" w:line="360" w:lineRule="auto"/>
        <w:jc w:val="center"/>
        <w:rPr>
          <w:lang w:val="ru-RU"/>
        </w:rPr>
      </w:pPr>
      <w:r w:rsidRPr="00D8669D">
        <w:rPr>
          <w:lang w:val="ru-RU"/>
        </w:rPr>
        <w:t>Группа: ___________________________________</w:t>
      </w:r>
    </w:p>
    <w:p w14:paraId="43538BE4" w14:textId="77777777" w:rsidR="00EF210B" w:rsidRPr="00D8669D" w:rsidRDefault="00EF210B">
      <w:pPr>
        <w:spacing w:after="0" w:line="360" w:lineRule="auto"/>
        <w:jc w:val="center"/>
        <w:rPr>
          <w:lang w:val="ru-RU"/>
        </w:rPr>
      </w:pPr>
    </w:p>
    <w:p w14:paraId="772A84A3" w14:textId="77777777" w:rsidR="00EF210B" w:rsidRPr="00D8669D" w:rsidRDefault="00000000">
      <w:pPr>
        <w:spacing w:after="0" w:line="360" w:lineRule="auto"/>
        <w:jc w:val="center"/>
        <w:rPr>
          <w:lang w:val="ru-RU"/>
        </w:rPr>
      </w:pPr>
      <w:r w:rsidRPr="00D8669D">
        <w:rPr>
          <w:lang w:val="ru-RU"/>
        </w:rPr>
        <w:t>Руководитель ВКР: __________________________</w:t>
      </w:r>
    </w:p>
    <w:p w14:paraId="352F671D" w14:textId="77777777" w:rsidR="00EF210B" w:rsidRPr="00D8669D" w:rsidRDefault="00EF210B">
      <w:pPr>
        <w:spacing w:after="0" w:line="360" w:lineRule="auto"/>
        <w:jc w:val="center"/>
        <w:rPr>
          <w:lang w:val="ru-RU"/>
        </w:rPr>
      </w:pPr>
    </w:p>
    <w:p w14:paraId="76938DC9" w14:textId="77777777" w:rsidR="00EF210B" w:rsidRPr="00D8669D" w:rsidRDefault="00EF210B">
      <w:pPr>
        <w:spacing w:after="0" w:line="360" w:lineRule="auto"/>
        <w:jc w:val="center"/>
        <w:rPr>
          <w:lang w:val="ru-RU"/>
        </w:rPr>
      </w:pPr>
    </w:p>
    <w:p w14:paraId="15B35873" w14:textId="77777777" w:rsidR="00EF210B" w:rsidRPr="00D8669D" w:rsidRDefault="00000000">
      <w:pPr>
        <w:spacing w:after="0" w:line="360" w:lineRule="auto"/>
        <w:jc w:val="center"/>
        <w:rPr>
          <w:lang w:val="ru-RU"/>
        </w:rPr>
      </w:pPr>
      <w:r w:rsidRPr="00D8669D">
        <w:rPr>
          <w:lang w:val="ru-RU"/>
        </w:rPr>
        <w:t>Москва, 20__</w:t>
      </w:r>
    </w:p>
    <w:p w14:paraId="1C54F3FE" w14:textId="77777777" w:rsidR="00EF210B" w:rsidRPr="00D8669D" w:rsidRDefault="00EF210B">
      <w:pPr>
        <w:rPr>
          <w:lang w:val="ru-RU"/>
        </w:rPr>
        <w:sectPr w:rsidR="00EF210B" w:rsidRPr="00D8669D" w:rsidSect="00775DFE">
          <w:headerReference w:type="default" r:id="rId8"/>
          <w:footerReference w:type="even" r:id="rId9"/>
          <w:footerReference w:type="default" r:id="rId10"/>
          <w:pgSz w:w="12240" w:h="15840"/>
          <w:pgMar w:top="1134" w:right="567" w:bottom="1134" w:left="1417" w:header="720" w:footer="720" w:gutter="0"/>
          <w:cols w:space="720"/>
          <w:titlePg/>
          <w:docGrid w:linePitch="381"/>
        </w:sectPr>
      </w:pPr>
    </w:p>
    <w:p w14:paraId="0221244E" w14:textId="77777777" w:rsidR="00EF210B" w:rsidRPr="00D8669D" w:rsidRDefault="00000000">
      <w:pPr>
        <w:spacing w:before="360" w:after="240" w:line="360" w:lineRule="auto"/>
        <w:jc w:val="center"/>
        <w:rPr>
          <w:lang w:val="ru-RU"/>
        </w:rPr>
      </w:pPr>
      <w:r w:rsidRPr="00D8669D">
        <w:rPr>
          <w:b/>
          <w:lang w:val="ru-RU"/>
        </w:rPr>
        <w:lastRenderedPageBreak/>
        <w:t>Задание на ВКР</w:t>
      </w:r>
    </w:p>
    <w:p w14:paraId="4C7A6D52" w14:textId="77777777" w:rsidR="00EF210B" w:rsidRPr="00D8669D" w:rsidRDefault="00000000">
      <w:pPr>
        <w:spacing w:after="0" w:line="360" w:lineRule="auto"/>
        <w:rPr>
          <w:lang w:val="ru-RU"/>
        </w:rPr>
      </w:pPr>
      <w:r w:rsidRPr="000F7C38">
        <w:rPr>
          <w:sz w:val="24"/>
          <w:lang w:val="ru-RU"/>
        </w:rPr>
        <w:t xml:space="preserve">Тема ВКР: «Разработка веб-сервиса для генерации и учета </w:t>
      </w:r>
      <w:r>
        <w:rPr>
          <w:sz w:val="24"/>
        </w:rPr>
        <w:t>QR</w:t>
      </w:r>
      <w:r w:rsidRPr="000F7C38">
        <w:rPr>
          <w:sz w:val="24"/>
          <w:lang w:val="ru-RU"/>
        </w:rPr>
        <w:t>-кодов».</w:t>
      </w:r>
    </w:p>
    <w:p w14:paraId="0FC0CA58" w14:textId="77777777" w:rsidR="00EF210B" w:rsidRPr="00D8669D" w:rsidRDefault="00000000">
      <w:pPr>
        <w:spacing w:after="0" w:line="360" w:lineRule="auto"/>
        <w:rPr>
          <w:lang w:val="ru-RU"/>
        </w:rPr>
      </w:pPr>
      <w:r w:rsidRPr="000F7C38">
        <w:rPr>
          <w:sz w:val="24"/>
          <w:lang w:val="ru-RU"/>
        </w:rPr>
        <w:t xml:space="preserve">Исходные данные: исходный код проекта </w:t>
      </w:r>
      <w:r>
        <w:rPr>
          <w:sz w:val="24"/>
        </w:rPr>
        <w:t>qr</w:t>
      </w:r>
      <w:r w:rsidRPr="000F7C38">
        <w:rPr>
          <w:sz w:val="24"/>
          <w:lang w:val="ru-RU"/>
        </w:rPr>
        <w:t>-</w:t>
      </w:r>
      <w:r>
        <w:rPr>
          <w:sz w:val="24"/>
        </w:rPr>
        <w:t>generator</w:t>
      </w:r>
      <w:r w:rsidRPr="000F7C38">
        <w:rPr>
          <w:sz w:val="24"/>
          <w:lang w:val="ru-RU"/>
        </w:rPr>
        <w:t>-</w:t>
      </w:r>
      <w:r>
        <w:rPr>
          <w:sz w:val="24"/>
        </w:rPr>
        <w:t>fullstack</w:t>
      </w:r>
      <w:r w:rsidRPr="000F7C38">
        <w:rPr>
          <w:sz w:val="24"/>
          <w:lang w:val="ru-RU"/>
        </w:rPr>
        <w:t>-</w:t>
      </w:r>
      <w:r>
        <w:rPr>
          <w:sz w:val="24"/>
        </w:rPr>
        <w:t>app</w:t>
      </w:r>
      <w:r w:rsidRPr="000F7C38">
        <w:rPr>
          <w:sz w:val="24"/>
          <w:lang w:val="ru-RU"/>
        </w:rPr>
        <w:t xml:space="preserve">, маршруты приложения, миграции базы данных, </w:t>
      </w:r>
      <w:r>
        <w:rPr>
          <w:sz w:val="24"/>
        </w:rPr>
        <w:t>frontend</w:t>
      </w:r>
      <w:r w:rsidRPr="000F7C38">
        <w:rPr>
          <w:sz w:val="24"/>
          <w:lang w:val="ru-RU"/>
        </w:rPr>
        <w:t xml:space="preserve">-страницы, административный модуль, </w:t>
      </w:r>
      <w:r>
        <w:rPr>
          <w:sz w:val="24"/>
        </w:rPr>
        <w:t>Docker</w:t>
      </w:r>
      <w:r w:rsidRPr="000F7C38">
        <w:rPr>
          <w:sz w:val="24"/>
          <w:lang w:val="ru-RU"/>
        </w:rPr>
        <w:t xml:space="preserve">-конфигурация и </w:t>
      </w:r>
      <w:r>
        <w:rPr>
          <w:sz w:val="24"/>
        </w:rPr>
        <w:t>seed</w:t>
      </w:r>
      <w:r w:rsidRPr="000F7C38">
        <w:rPr>
          <w:sz w:val="24"/>
          <w:lang w:val="ru-RU"/>
        </w:rPr>
        <w:t>-данные.</w:t>
      </w:r>
    </w:p>
    <w:p w14:paraId="721F5D7E" w14:textId="77777777" w:rsidR="00EF210B" w:rsidRPr="00D8669D" w:rsidRDefault="00000000">
      <w:pPr>
        <w:spacing w:after="0" w:line="360" w:lineRule="auto"/>
        <w:rPr>
          <w:lang w:val="ru-RU"/>
        </w:rPr>
      </w:pPr>
      <w:r w:rsidRPr="00D8669D">
        <w:rPr>
          <w:lang w:val="ru-RU"/>
        </w:rPr>
        <w:t>Подлежащие решению задачи:</w:t>
      </w:r>
    </w:p>
    <w:p w14:paraId="3852AE93" w14:textId="77777777" w:rsidR="00EF210B" w:rsidRPr="00D8669D" w:rsidRDefault="00000000">
      <w:pPr>
        <w:spacing w:after="0" w:line="360" w:lineRule="auto"/>
        <w:rPr>
          <w:lang w:val="ru-RU"/>
        </w:rPr>
      </w:pPr>
      <w:r w:rsidRPr="000F7C38">
        <w:rPr>
          <w:sz w:val="24"/>
          <w:lang w:val="ru-RU"/>
        </w:rPr>
        <w:t xml:space="preserve">1. Проанализировать предметную область использования </w:t>
      </w:r>
      <w:r>
        <w:rPr>
          <w:sz w:val="24"/>
        </w:rPr>
        <w:t>QR</w:t>
      </w:r>
      <w:r w:rsidRPr="000F7C38">
        <w:rPr>
          <w:sz w:val="24"/>
          <w:lang w:val="ru-RU"/>
        </w:rPr>
        <w:t>-кодов и существующие аналоги.</w:t>
      </w:r>
    </w:p>
    <w:p w14:paraId="5700045C" w14:textId="77777777" w:rsidR="00EF210B" w:rsidRPr="00D8669D" w:rsidRDefault="00000000">
      <w:pPr>
        <w:spacing w:after="0" w:line="360" w:lineRule="auto"/>
        <w:rPr>
          <w:lang w:val="ru-RU"/>
        </w:rPr>
      </w:pPr>
      <w:r w:rsidRPr="000F7C38">
        <w:rPr>
          <w:sz w:val="24"/>
          <w:lang w:val="ru-RU"/>
        </w:rPr>
        <w:t>2. Сформулировать функциональные и нефункциональные требования к веб-сервису.</w:t>
      </w:r>
    </w:p>
    <w:p w14:paraId="36B417C9" w14:textId="77777777" w:rsidR="00EF210B" w:rsidRPr="00D8669D" w:rsidRDefault="00000000">
      <w:pPr>
        <w:spacing w:after="0" w:line="360" w:lineRule="auto"/>
        <w:rPr>
          <w:lang w:val="ru-RU"/>
        </w:rPr>
      </w:pPr>
      <w:r w:rsidRPr="000F7C38">
        <w:rPr>
          <w:sz w:val="24"/>
          <w:lang w:val="ru-RU"/>
        </w:rPr>
        <w:t>3. Спроектировать архитектуру, модель данных и взаимодействие модулей системы.</w:t>
      </w:r>
    </w:p>
    <w:p w14:paraId="3601561B" w14:textId="77777777" w:rsidR="00EF210B" w:rsidRPr="00D8669D" w:rsidRDefault="00000000">
      <w:pPr>
        <w:spacing w:after="0" w:line="360" w:lineRule="auto"/>
        <w:rPr>
          <w:lang w:val="ru-RU"/>
        </w:rPr>
      </w:pPr>
      <w:r w:rsidRPr="000F7C38">
        <w:rPr>
          <w:sz w:val="24"/>
          <w:lang w:val="ru-RU"/>
        </w:rPr>
        <w:t xml:space="preserve">4. Описать реализацию </w:t>
      </w:r>
      <w:r>
        <w:rPr>
          <w:sz w:val="24"/>
        </w:rPr>
        <w:t>backend</w:t>
      </w:r>
      <w:r w:rsidRPr="000F7C38">
        <w:rPr>
          <w:sz w:val="24"/>
          <w:lang w:val="ru-RU"/>
        </w:rPr>
        <w:t xml:space="preserve">, </w:t>
      </w:r>
      <w:r>
        <w:rPr>
          <w:sz w:val="24"/>
        </w:rPr>
        <w:t>frontend</w:t>
      </w:r>
      <w:r w:rsidRPr="000F7C38">
        <w:rPr>
          <w:sz w:val="24"/>
          <w:lang w:val="ru-RU"/>
        </w:rPr>
        <w:t>, аналитики, безопасности и административной панели.</w:t>
      </w:r>
    </w:p>
    <w:p w14:paraId="6C512CB6" w14:textId="77777777" w:rsidR="00EF210B" w:rsidRPr="00D8669D" w:rsidRDefault="00000000">
      <w:pPr>
        <w:spacing w:after="0" w:line="360" w:lineRule="auto"/>
        <w:rPr>
          <w:lang w:val="ru-RU"/>
        </w:rPr>
      </w:pPr>
      <w:r w:rsidRPr="000F7C38">
        <w:rPr>
          <w:sz w:val="24"/>
          <w:lang w:val="ru-RU"/>
        </w:rPr>
        <w:t xml:space="preserve">5. Подготовить новые диаграммы, иллюстрации, приложения и список литературы по теме </w:t>
      </w:r>
      <w:r>
        <w:rPr>
          <w:sz w:val="24"/>
        </w:rPr>
        <w:t>QR</w:t>
      </w:r>
      <w:r w:rsidRPr="000F7C38">
        <w:rPr>
          <w:sz w:val="24"/>
          <w:lang w:val="ru-RU"/>
        </w:rPr>
        <w:t>-сервиса.</w:t>
      </w:r>
    </w:p>
    <w:p w14:paraId="012D3955" w14:textId="77777777" w:rsidR="00EF210B" w:rsidRPr="00D8669D" w:rsidRDefault="00EF210B">
      <w:pPr>
        <w:spacing w:after="0" w:line="360" w:lineRule="auto"/>
        <w:rPr>
          <w:lang w:val="ru-RU"/>
        </w:rPr>
      </w:pPr>
    </w:p>
    <w:p w14:paraId="3EFD250E" w14:textId="77777777" w:rsidR="00EF210B" w:rsidRPr="00D8669D" w:rsidRDefault="00000000">
      <w:pPr>
        <w:spacing w:after="0" w:line="360" w:lineRule="auto"/>
        <w:rPr>
          <w:lang w:val="ru-RU"/>
        </w:rPr>
      </w:pPr>
      <w:r w:rsidRPr="00D8669D">
        <w:rPr>
          <w:lang w:val="ru-RU"/>
        </w:rPr>
        <w:t>Срок выдачи задания: ________________________</w:t>
      </w:r>
    </w:p>
    <w:p w14:paraId="10836641" w14:textId="77777777" w:rsidR="00EF210B" w:rsidRPr="00D8669D" w:rsidRDefault="00000000">
      <w:pPr>
        <w:spacing w:after="0" w:line="360" w:lineRule="auto"/>
        <w:rPr>
          <w:lang w:val="ru-RU"/>
        </w:rPr>
      </w:pPr>
      <w:r w:rsidRPr="00D8669D">
        <w:rPr>
          <w:lang w:val="ru-RU"/>
        </w:rPr>
        <w:t>Срок представления работы: __________________</w:t>
      </w:r>
    </w:p>
    <w:p w14:paraId="1BF6743A" w14:textId="77777777" w:rsidR="00EF210B" w:rsidRPr="00D8669D" w:rsidRDefault="00EF210B">
      <w:pPr>
        <w:spacing w:after="0" w:line="360" w:lineRule="auto"/>
        <w:rPr>
          <w:lang w:val="ru-RU"/>
        </w:rPr>
      </w:pPr>
    </w:p>
    <w:p w14:paraId="58D599C7" w14:textId="77777777" w:rsidR="00EF210B" w:rsidRPr="00D8669D" w:rsidRDefault="00000000">
      <w:pPr>
        <w:spacing w:after="0" w:line="360" w:lineRule="auto"/>
        <w:rPr>
          <w:lang w:val="ru-RU"/>
        </w:rPr>
      </w:pPr>
      <w:r w:rsidRPr="00D8669D">
        <w:rPr>
          <w:lang w:val="ru-RU"/>
        </w:rPr>
        <w:t>Руководитель ВКР ____________________________</w:t>
      </w:r>
    </w:p>
    <w:p w14:paraId="157956CA" w14:textId="77777777" w:rsidR="00EF210B" w:rsidRPr="00D8669D" w:rsidRDefault="00775DFE">
      <w:pPr>
        <w:spacing w:after="0" w:line="360" w:lineRule="auto"/>
        <w:rPr>
          <w:lang w:val="ru-RU"/>
        </w:rPr>
      </w:pPr>
      <w:r>
        <w:rPr>
          <w:noProof/>
          <w:lang w:val="ru-RU"/>
        </w:rPr>
        <mc:AlternateContent>
          <mc:Choice Requires="wps">
            <w:drawing>
              <wp:anchor distT="0" distB="0" distL="114300" distR="114300" simplePos="0" relativeHeight="251659264" behindDoc="0" locked="0" layoutInCell="1" allowOverlap="1" wp14:anchorId="35821F39" wp14:editId="0F9FFECC">
                <wp:simplePos x="0" y="0"/>
                <wp:positionH relativeFrom="column">
                  <wp:posOffset>2863313</wp:posOffset>
                </wp:positionH>
                <wp:positionV relativeFrom="paragraph">
                  <wp:posOffset>3490986</wp:posOffset>
                </wp:positionV>
                <wp:extent cx="855784" cy="668215"/>
                <wp:effectExtent l="0" t="0" r="0" b="5080"/>
                <wp:wrapNone/>
                <wp:docPr id="2106058828" name="Прямоугольник 1"/>
                <wp:cNvGraphicFramePr/>
                <a:graphic xmlns:a="http://schemas.openxmlformats.org/drawingml/2006/main">
                  <a:graphicData uri="http://schemas.microsoft.com/office/word/2010/wordprocessingShape">
                    <wps:wsp>
                      <wps:cNvSpPr/>
                      <wps:spPr>
                        <a:xfrm>
                          <a:off x="0" y="0"/>
                          <a:ext cx="855784" cy="668215"/>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FE5755" id="Прямоугольник 1" o:spid="_x0000_s1026" style="position:absolute;margin-left:225.45pt;margin-top:274.9pt;width:67.4pt;height:5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" fillcolor="white [3201]" stroked="f" strokeweight="2pt"/>
            </w:pict>
          </mc:Fallback>
        </mc:AlternateContent>
      </w:r>
      <w:r w:rsidRPr="00D8669D">
        <w:rPr>
          <w:lang w:val="ru-RU"/>
        </w:rPr>
        <w:t>Обучающийся _________________________________</w:t>
      </w:r>
    </w:p>
    <w:p w14:paraId="6B0341A5" w14:textId="77777777" w:rsidR="00EF210B" w:rsidRPr="00D8669D" w:rsidRDefault="00EF210B">
      <w:pPr>
        <w:rPr>
          <w:lang w:val="ru-RU"/>
        </w:rPr>
        <w:sectPr w:rsidR="00EF210B" w:rsidRPr="00D8669D">
          <w:pgSz w:w="12240" w:h="15840"/>
          <w:pgMar w:top="1134" w:right="567" w:bottom="1134" w:left="1417" w:header="720" w:footer="720" w:gutter="0"/>
          <w:cols w:space="720"/>
          <w:docGrid w:linePitch="360"/>
        </w:sectPr>
      </w:pPr>
    </w:p>
    <w:sdt>
      <w:sdtPr>
        <w:rPr>
          <w:rFonts w:eastAsia="Times New Roman" w:cstheme="minorBidi"/>
          <w:b w:val="0"/>
          <w:bCs w:val="0"/>
          <w:color w:val="auto"/>
          <w:szCs w:val="22"/>
          <w:lang w:val="en-US"/>
        </w:rPr>
        <w:id w:val="1442181854"/>
        <w:docPartObj>
          <w:docPartGallery w:val="Table of Contents"/>
          <w:docPartUnique/>
        </w:docPartObj>
      </w:sdtPr>
      <w:sdtEndPr>
        <w:rPr>
          <w:noProof/>
        </w:rPr>
      </w:sdtEndPr>
      <w:sdtContent>
        <w:p w14:paraId="76FA54F8" w14:textId="77777777" w:rsidR="002D1534" w:rsidRPr="0017658B" w:rsidRDefault="002D1534" w:rsidP="002D1534">
          <w:pPr>
            <w:pStyle w:val="aff"/>
            <w:spacing w:before="0" w:line="360" w:lineRule="auto"/>
            <w:rPr>
              <w:b w:val="0"/>
              <w:bCs w:val="0"/>
            </w:rPr>
          </w:pPr>
          <w:r w:rsidRPr="0017658B">
            <w:rPr>
              <w:b w:val="0"/>
              <w:bCs w:val="0"/>
            </w:rPr>
            <w:t>СОДЕРЖАНИЕ</w:t>
          </w:r>
        </w:p>
        <w:p w14:paraId="7C9A9BDC" w14:textId="77777777" w:rsidR="000F7C38" w:rsidRPr="0017658B" w:rsidRDefault="002D1534">
          <w:pPr>
            <w:pStyle w:val="14"/>
            <w:tabs>
              <w:tab w:val="right" w:leader="dot" w:pos="10246"/>
            </w:tabs>
            <w:rPr>
              <w:rFonts w:ascii="Times New Roman" w:eastAsiaTheme="minorEastAsia" w:hAnsi="Times New Roman" w:cs="Times New Roman"/>
              <w:b w:val="0"/>
              <w:bCs w:val="0"/>
              <w:i w:val="0"/>
              <w:iCs w:val="0"/>
              <w:noProof/>
              <w:kern w:val="2"/>
              <w:sz w:val="28"/>
              <w:szCs w:val="28"/>
              <w:lang w:val="ru-RU" w:eastAsia="ru-RU"/>
              <w14:ligatures w14:val="standardContextual"/>
            </w:rPr>
          </w:pPr>
          <w:r w:rsidRPr="0017658B">
            <w:rPr>
              <w:rFonts w:ascii="Times New Roman" w:hAnsi="Times New Roman" w:cs="Times New Roman"/>
              <w:b w:val="0"/>
              <w:bCs w:val="0"/>
              <w:i w:val="0"/>
              <w:iCs w:val="0"/>
              <w:sz w:val="28"/>
              <w:szCs w:val="28"/>
            </w:rPr>
            <w:fldChar w:fldCharType="begin"/>
          </w:r>
          <w:r w:rsidRPr="0017658B">
            <w:rPr>
              <w:rFonts w:ascii="Times New Roman" w:hAnsi="Times New Roman" w:cs="Times New Roman"/>
              <w:b w:val="0"/>
              <w:bCs w:val="0"/>
              <w:i w:val="0"/>
              <w:iCs w:val="0"/>
              <w:sz w:val="28"/>
              <w:szCs w:val="28"/>
            </w:rPr>
            <w:instrText>TOC \o "1-3" \h \z \u</w:instrText>
          </w:r>
          <w:r w:rsidRPr="0017658B">
            <w:rPr>
              <w:rFonts w:ascii="Times New Roman" w:hAnsi="Times New Roman" w:cs="Times New Roman"/>
              <w:b w:val="0"/>
              <w:bCs w:val="0"/>
              <w:i w:val="0"/>
              <w:iCs w:val="0"/>
              <w:sz w:val="28"/>
              <w:szCs w:val="28"/>
            </w:rPr>
            <w:fldChar w:fldCharType="separate"/>
          </w:r>
          <w:hyperlink w:anchor="_Toc227098835" w:history="1">
            <w:r w:rsidR="000F7C38" w:rsidRPr="0017658B">
              <w:rPr>
                <w:rStyle w:val="aff9"/>
                <w:rFonts w:ascii="Times New Roman" w:hAnsi="Times New Roman" w:cs="Times New Roman"/>
                <w:b w:val="0"/>
                <w:bCs w:val="0"/>
                <w:i w:val="0"/>
                <w:iCs w:val="0"/>
                <w:noProof/>
                <w:sz w:val="28"/>
                <w:szCs w:val="28"/>
              </w:rPr>
              <w:t>РЕФЕРАТ</w:t>
            </w:r>
            <w:r w:rsidR="000F7C38" w:rsidRPr="0017658B">
              <w:rPr>
                <w:rFonts w:ascii="Times New Roman" w:hAnsi="Times New Roman" w:cs="Times New Roman"/>
                <w:b w:val="0"/>
                <w:bCs w:val="0"/>
                <w:i w:val="0"/>
                <w:iCs w:val="0"/>
                <w:noProof/>
                <w:webHidden/>
                <w:sz w:val="28"/>
                <w:szCs w:val="28"/>
              </w:rPr>
              <w:tab/>
            </w:r>
            <w:r w:rsidR="000F7C38" w:rsidRPr="0017658B">
              <w:rPr>
                <w:rFonts w:ascii="Times New Roman" w:hAnsi="Times New Roman" w:cs="Times New Roman"/>
                <w:b w:val="0"/>
                <w:bCs w:val="0"/>
                <w:i w:val="0"/>
                <w:iCs w:val="0"/>
                <w:noProof/>
                <w:webHidden/>
                <w:sz w:val="28"/>
                <w:szCs w:val="28"/>
              </w:rPr>
              <w:fldChar w:fldCharType="begin"/>
            </w:r>
            <w:r w:rsidR="000F7C38" w:rsidRPr="0017658B">
              <w:rPr>
                <w:rFonts w:ascii="Times New Roman" w:hAnsi="Times New Roman" w:cs="Times New Roman"/>
                <w:b w:val="0"/>
                <w:bCs w:val="0"/>
                <w:i w:val="0"/>
                <w:iCs w:val="0"/>
                <w:noProof/>
                <w:webHidden/>
                <w:sz w:val="28"/>
                <w:szCs w:val="28"/>
              </w:rPr>
              <w:instrText xml:space="preserve"> PAGEREF _Toc227098835 \h </w:instrText>
            </w:r>
            <w:r w:rsidR="000F7C38" w:rsidRPr="0017658B">
              <w:rPr>
                <w:rFonts w:ascii="Times New Roman" w:hAnsi="Times New Roman" w:cs="Times New Roman"/>
                <w:b w:val="0"/>
                <w:bCs w:val="0"/>
                <w:i w:val="0"/>
                <w:iCs w:val="0"/>
                <w:noProof/>
                <w:webHidden/>
                <w:sz w:val="28"/>
                <w:szCs w:val="28"/>
              </w:rPr>
            </w:r>
            <w:r w:rsidR="000F7C38" w:rsidRPr="0017658B">
              <w:rPr>
                <w:rFonts w:ascii="Times New Roman" w:hAnsi="Times New Roman" w:cs="Times New Roman"/>
                <w:b w:val="0"/>
                <w:bCs w:val="0"/>
                <w:i w:val="0"/>
                <w:iCs w:val="0"/>
                <w:noProof/>
                <w:webHidden/>
                <w:sz w:val="28"/>
                <w:szCs w:val="28"/>
              </w:rPr>
              <w:fldChar w:fldCharType="separate"/>
            </w:r>
            <w:r w:rsidR="000F7C38" w:rsidRPr="0017658B">
              <w:rPr>
                <w:rFonts w:ascii="Times New Roman" w:hAnsi="Times New Roman" w:cs="Times New Roman"/>
                <w:b w:val="0"/>
                <w:bCs w:val="0"/>
                <w:i w:val="0"/>
                <w:iCs w:val="0"/>
                <w:noProof/>
                <w:webHidden/>
                <w:sz w:val="28"/>
                <w:szCs w:val="28"/>
              </w:rPr>
              <w:t>6</w:t>
            </w:r>
            <w:r w:rsidR="000F7C38" w:rsidRPr="0017658B">
              <w:rPr>
                <w:rFonts w:ascii="Times New Roman" w:hAnsi="Times New Roman" w:cs="Times New Roman"/>
                <w:b w:val="0"/>
                <w:bCs w:val="0"/>
                <w:i w:val="0"/>
                <w:iCs w:val="0"/>
                <w:noProof/>
                <w:webHidden/>
                <w:sz w:val="28"/>
                <w:szCs w:val="28"/>
              </w:rPr>
              <w:fldChar w:fldCharType="end"/>
            </w:r>
          </w:hyperlink>
        </w:p>
        <w:p w14:paraId="525A4B2B" w14:textId="77777777" w:rsidR="000F7C38" w:rsidRPr="0017658B" w:rsidRDefault="000F7C38">
          <w:pPr>
            <w:pStyle w:val="14"/>
            <w:tabs>
              <w:tab w:val="right" w:leader="dot" w:pos="10246"/>
            </w:tabs>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27098836" w:history="1">
            <w:r w:rsidRPr="0017658B">
              <w:rPr>
                <w:rStyle w:val="aff9"/>
                <w:rFonts w:ascii="Times New Roman" w:hAnsi="Times New Roman" w:cs="Times New Roman"/>
                <w:b w:val="0"/>
                <w:bCs w:val="0"/>
                <w:i w:val="0"/>
                <w:iCs w:val="0"/>
                <w:noProof/>
                <w:sz w:val="28"/>
                <w:szCs w:val="28"/>
              </w:rPr>
              <w:t>ВВЕДЕНИЕ</w:t>
            </w:r>
            <w:r w:rsidRPr="0017658B">
              <w:rPr>
                <w:rFonts w:ascii="Times New Roman" w:hAnsi="Times New Roman" w:cs="Times New Roman"/>
                <w:b w:val="0"/>
                <w:bCs w:val="0"/>
                <w:i w:val="0"/>
                <w:iCs w:val="0"/>
                <w:noProof/>
                <w:webHidden/>
                <w:sz w:val="28"/>
                <w:szCs w:val="28"/>
              </w:rPr>
              <w:tab/>
            </w:r>
            <w:r w:rsidRPr="0017658B">
              <w:rPr>
                <w:rFonts w:ascii="Times New Roman" w:hAnsi="Times New Roman" w:cs="Times New Roman"/>
                <w:b w:val="0"/>
                <w:bCs w:val="0"/>
                <w:i w:val="0"/>
                <w:iCs w:val="0"/>
                <w:noProof/>
                <w:webHidden/>
                <w:sz w:val="28"/>
                <w:szCs w:val="28"/>
              </w:rPr>
              <w:fldChar w:fldCharType="begin"/>
            </w:r>
            <w:r w:rsidRPr="0017658B">
              <w:rPr>
                <w:rFonts w:ascii="Times New Roman" w:hAnsi="Times New Roman" w:cs="Times New Roman"/>
                <w:b w:val="0"/>
                <w:bCs w:val="0"/>
                <w:i w:val="0"/>
                <w:iCs w:val="0"/>
                <w:noProof/>
                <w:webHidden/>
                <w:sz w:val="28"/>
                <w:szCs w:val="28"/>
              </w:rPr>
              <w:instrText xml:space="preserve"> PAGEREF _Toc227098836 \h </w:instrText>
            </w:r>
            <w:r w:rsidRPr="0017658B">
              <w:rPr>
                <w:rFonts w:ascii="Times New Roman" w:hAnsi="Times New Roman" w:cs="Times New Roman"/>
                <w:b w:val="0"/>
                <w:bCs w:val="0"/>
                <w:i w:val="0"/>
                <w:iCs w:val="0"/>
                <w:noProof/>
                <w:webHidden/>
                <w:sz w:val="28"/>
                <w:szCs w:val="28"/>
              </w:rPr>
            </w:r>
            <w:r w:rsidRPr="0017658B">
              <w:rPr>
                <w:rFonts w:ascii="Times New Roman" w:hAnsi="Times New Roman" w:cs="Times New Roman"/>
                <w:b w:val="0"/>
                <w:bCs w:val="0"/>
                <w:i w:val="0"/>
                <w:iCs w:val="0"/>
                <w:noProof/>
                <w:webHidden/>
                <w:sz w:val="28"/>
                <w:szCs w:val="28"/>
              </w:rPr>
              <w:fldChar w:fldCharType="separate"/>
            </w:r>
            <w:r w:rsidRPr="0017658B">
              <w:rPr>
                <w:rFonts w:ascii="Times New Roman" w:hAnsi="Times New Roman" w:cs="Times New Roman"/>
                <w:b w:val="0"/>
                <w:bCs w:val="0"/>
                <w:i w:val="0"/>
                <w:iCs w:val="0"/>
                <w:noProof/>
                <w:webHidden/>
                <w:sz w:val="28"/>
                <w:szCs w:val="28"/>
              </w:rPr>
              <w:t>7</w:t>
            </w:r>
            <w:r w:rsidRPr="0017658B">
              <w:rPr>
                <w:rFonts w:ascii="Times New Roman" w:hAnsi="Times New Roman" w:cs="Times New Roman"/>
                <w:b w:val="0"/>
                <w:bCs w:val="0"/>
                <w:i w:val="0"/>
                <w:iCs w:val="0"/>
                <w:noProof/>
                <w:webHidden/>
                <w:sz w:val="28"/>
                <w:szCs w:val="28"/>
              </w:rPr>
              <w:fldChar w:fldCharType="end"/>
            </w:r>
          </w:hyperlink>
        </w:p>
        <w:p w14:paraId="6D02A163" w14:textId="77777777" w:rsidR="000F7C38" w:rsidRPr="0017658B" w:rsidRDefault="000F7C38">
          <w:pPr>
            <w:pStyle w:val="14"/>
            <w:tabs>
              <w:tab w:val="right" w:leader="dot" w:pos="10246"/>
            </w:tabs>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27098837" w:history="1">
            <w:r w:rsidRPr="0017658B">
              <w:rPr>
                <w:rStyle w:val="aff9"/>
                <w:rFonts w:ascii="Times New Roman" w:hAnsi="Times New Roman" w:cs="Times New Roman"/>
                <w:b w:val="0"/>
                <w:bCs w:val="0"/>
                <w:i w:val="0"/>
                <w:iCs w:val="0"/>
                <w:noProof/>
                <w:sz w:val="28"/>
                <w:szCs w:val="28"/>
              </w:rPr>
              <w:t>1 Анализ предметной области сервисов QR-кодов</w:t>
            </w:r>
            <w:r w:rsidRPr="0017658B">
              <w:rPr>
                <w:rFonts w:ascii="Times New Roman" w:hAnsi="Times New Roman" w:cs="Times New Roman"/>
                <w:b w:val="0"/>
                <w:bCs w:val="0"/>
                <w:i w:val="0"/>
                <w:iCs w:val="0"/>
                <w:noProof/>
                <w:webHidden/>
                <w:sz w:val="28"/>
                <w:szCs w:val="28"/>
              </w:rPr>
              <w:tab/>
            </w:r>
            <w:r w:rsidRPr="0017658B">
              <w:rPr>
                <w:rFonts w:ascii="Times New Roman" w:hAnsi="Times New Roman" w:cs="Times New Roman"/>
                <w:b w:val="0"/>
                <w:bCs w:val="0"/>
                <w:i w:val="0"/>
                <w:iCs w:val="0"/>
                <w:noProof/>
                <w:webHidden/>
                <w:sz w:val="28"/>
                <w:szCs w:val="28"/>
              </w:rPr>
              <w:fldChar w:fldCharType="begin"/>
            </w:r>
            <w:r w:rsidRPr="0017658B">
              <w:rPr>
                <w:rFonts w:ascii="Times New Roman" w:hAnsi="Times New Roman" w:cs="Times New Roman"/>
                <w:b w:val="0"/>
                <w:bCs w:val="0"/>
                <w:i w:val="0"/>
                <w:iCs w:val="0"/>
                <w:noProof/>
                <w:webHidden/>
                <w:sz w:val="28"/>
                <w:szCs w:val="28"/>
              </w:rPr>
              <w:instrText xml:space="preserve"> PAGEREF _Toc227098837 \h </w:instrText>
            </w:r>
            <w:r w:rsidRPr="0017658B">
              <w:rPr>
                <w:rFonts w:ascii="Times New Roman" w:hAnsi="Times New Roman" w:cs="Times New Roman"/>
                <w:b w:val="0"/>
                <w:bCs w:val="0"/>
                <w:i w:val="0"/>
                <w:iCs w:val="0"/>
                <w:noProof/>
                <w:webHidden/>
                <w:sz w:val="28"/>
                <w:szCs w:val="28"/>
              </w:rPr>
            </w:r>
            <w:r w:rsidRPr="0017658B">
              <w:rPr>
                <w:rFonts w:ascii="Times New Roman" w:hAnsi="Times New Roman" w:cs="Times New Roman"/>
                <w:b w:val="0"/>
                <w:bCs w:val="0"/>
                <w:i w:val="0"/>
                <w:iCs w:val="0"/>
                <w:noProof/>
                <w:webHidden/>
                <w:sz w:val="28"/>
                <w:szCs w:val="28"/>
              </w:rPr>
              <w:fldChar w:fldCharType="separate"/>
            </w:r>
            <w:r w:rsidRPr="0017658B">
              <w:rPr>
                <w:rFonts w:ascii="Times New Roman" w:hAnsi="Times New Roman" w:cs="Times New Roman"/>
                <w:b w:val="0"/>
                <w:bCs w:val="0"/>
                <w:i w:val="0"/>
                <w:iCs w:val="0"/>
                <w:noProof/>
                <w:webHidden/>
                <w:sz w:val="28"/>
                <w:szCs w:val="28"/>
              </w:rPr>
              <w:t>9</w:t>
            </w:r>
            <w:r w:rsidRPr="0017658B">
              <w:rPr>
                <w:rFonts w:ascii="Times New Roman" w:hAnsi="Times New Roman" w:cs="Times New Roman"/>
                <w:b w:val="0"/>
                <w:bCs w:val="0"/>
                <w:i w:val="0"/>
                <w:iCs w:val="0"/>
                <w:noProof/>
                <w:webHidden/>
                <w:sz w:val="28"/>
                <w:szCs w:val="28"/>
              </w:rPr>
              <w:fldChar w:fldCharType="end"/>
            </w:r>
          </w:hyperlink>
        </w:p>
        <w:p w14:paraId="18F63AF8"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38" w:history="1">
            <w:r w:rsidRPr="0017658B">
              <w:rPr>
                <w:rStyle w:val="aff9"/>
                <w:rFonts w:ascii="Times New Roman" w:hAnsi="Times New Roman" w:cs="Times New Roman"/>
                <w:b w:val="0"/>
                <w:bCs w:val="0"/>
                <w:noProof/>
                <w:sz w:val="28"/>
                <w:szCs w:val="28"/>
              </w:rPr>
              <w:t>1.1 Особенности сервисов QR-кодов и контекст проекта</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_Toc227098838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9</w:t>
            </w:r>
            <w:r w:rsidRPr="0017658B">
              <w:rPr>
                <w:rFonts w:ascii="Times New Roman" w:hAnsi="Times New Roman" w:cs="Times New Roman"/>
                <w:b w:val="0"/>
                <w:bCs w:val="0"/>
                <w:noProof/>
                <w:webHidden/>
                <w:sz w:val="28"/>
                <w:szCs w:val="28"/>
              </w:rPr>
              <w:fldChar w:fldCharType="end"/>
            </w:r>
          </w:hyperlink>
        </w:p>
        <w:p w14:paraId="3940F411"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39" w:history="1">
            <w:r w:rsidRPr="0017658B">
              <w:rPr>
                <w:rStyle w:val="aff9"/>
                <w:rFonts w:ascii="Times New Roman" w:hAnsi="Times New Roman" w:cs="Times New Roman"/>
                <w:b w:val="0"/>
                <w:bCs w:val="0"/>
                <w:noProof/>
                <w:sz w:val="28"/>
                <w:szCs w:val="28"/>
              </w:rPr>
              <w:t>1.2 Обзор аналогов и практик применения</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_Toc227098839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10</w:t>
            </w:r>
            <w:r w:rsidRPr="0017658B">
              <w:rPr>
                <w:rFonts w:ascii="Times New Roman" w:hAnsi="Times New Roman" w:cs="Times New Roman"/>
                <w:b w:val="0"/>
                <w:bCs w:val="0"/>
                <w:noProof/>
                <w:webHidden/>
                <w:sz w:val="28"/>
                <w:szCs w:val="28"/>
              </w:rPr>
              <w:fldChar w:fldCharType="end"/>
            </w:r>
          </w:hyperlink>
        </w:p>
        <w:p w14:paraId="0BDFFDF4"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40" w:history="1">
            <w:r w:rsidRPr="0017658B">
              <w:rPr>
                <w:rStyle w:val="aff9"/>
                <w:rFonts w:ascii="Times New Roman" w:hAnsi="Times New Roman" w:cs="Times New Roman"/>
                <w:b w:val="0"/>
                <w:bCs w:val="0"/>
                <w:noProof/>
                <w:sz w:val="28"/>
                <w:szCs w:val="28"/>
              </w:rPr>
              <w:t>1.3 Проблемы, которые должна решать система</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_Toc227098840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11</w:t>
            </w:r>
            <w:r w:rsidRPr="0017658B">
              <w:rPr>
                <w:rFonts w:ascii="Times New Roman" w:hAnsi="Times New Roman" w:cs="Times New Roman"/>
                <w:b w:val="0"/>
                <w:bCs w:val="0"/>
                <w:noProof/>
                <w:webHidden/>
                <w:sz w:val="28"/>
                <w:szCs w:val="28"/>
              </w:rPr>
              <w:fldChar w:fldCharType="end"/>
            </w:r>
          </w:hyperlink>
        </w:p>
        <w:p w14:paraId="2B1E41F3"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41" w:history="1">
            <w:r w:rsidRPr="0017658B">
              <w:rPr>
                <w:rStyle w:val="aff9"/>
                <w:rFonts w:ascii="Times New Roman" w:hAnsi="Times New Roman" w:cs="Times New Roman"/>
                <w:b w:val="0"/>
                <w:bCs w:val="0"/>
                <w:noProof/>
                <w:sz w:val="28"/>
                <w:szCs w:val="28"/>
              </w:rPr>
              <w:t>1.4 Постановка задачи и цели разработки</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_Toc227098841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11</w:t>
            </w:r>
            <w:r w:rsidRPr="0017658B">
              <w:rPr>
                <w:rFonts w:ascii="Times New Roman" w:hAnsi="Times New Roman" w:cs="Times New Roman"/>
                <w:b w:val="0"/>
                <w:bCs w:val="0"/>
                <w:noProof/>
                <w:webHidden/>
                <w:sz w:val="28"/>
                <w:szCs w:val="28"/>
              </w:rPr>
              <w:fldChar w:fldCharType="end"/>
            </w:r>
          </w:hyperlink>
        </w:p>
        <w:p w14:paraId="42D4C59E"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42" w:history="1">
            <w:r w:rsidRPr="0017658B">
              <w:rPr>
                <w:rStyle w:val="aff9"/>
                <w:rFonts w:ascii="Times New Roman" w:hAnsi="Times New Roman" w:cs="Times New Roman"/>
                <w:b w:val="0"/>
                <w:bCs w:val="0"/>
                <w:noProof/>
                <w:sz w:val="28"/>
                <w:szCs w:val="28"/>
              </w:rPr>
              <w:t>1.5 Функциональные требования к сервису</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_Toc227098842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12</w:t>
            </w:r>
            <w:r w:rsidRPr="0017658B">
              <w:rPr>
                <w:rFonts w:ascii="Times New Roman" w:hAnsi="Times New Roman" w:cs="Times New Roman"/>
                <w:b w:val="0"/>
                <w:bCs w:val="0"/>
                <w:noProof/>
                <w:webHidden/>
                <w:sz w:val="28"/>
                <w:szCs w:val="28"/>
              </w:rPr>
              <w:fldChar w:fldCharType="end"/>
            </w:r>
          </w:hyperlink>
        </w:p>
        <w:p w14:paraId="77AE1D08"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43" w:history="1">
            <w:r w:rsidRPr="0017658B">
              <w:rPr>
                <w:rStyle w:val="aff9"/>
                <w:rFonts w:ascii="Times New Roman" w:hAnsi="Times New Roman" w:cs="Times New Roman"/>
                <w:b w:val="0"/>
                <w:bCs w:val="0"/>
                <w:noProof/>
                <w:sz w:val="28"/>
                <w:szCs w:val="28"/>
              </w:rPr>
              <w:t>1.6 Нефункциональные требования</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_Toc227098843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13</w:t>
            </w:r>
            <w:r w:rsidRPr="0017658B">
              <w:rPr>
                <w:rFonts w:ascii="Times New Roman" w:hAnsi="Times New Roman" w:cs="Times New Roman"/>
                <w:b w:val="0"/>
                <w:bCs w:val="0"/>
                <w:noProof/>
                <w:webHidden/>
                <w:sz w:val="28"/>
                <w:szCs w:val="28"/>
              </w:rPr>
              <w:fldChar w:fldCharType="end"/>
            </w:r>
          </w:hyperlink>
        </w:p>
        <w:p w14:paraId="6D9CA58D" w14:textId="77777777" w:rsidR="000F7C38" w:rsidRPr="0017658B" w:rsidRDefault="000F7C38">
          <w:pPr>
            <w:pStyle w:val="14"/>
            <w:tabs>
              <w:tab w:val="right" w:leader="dot" w:pos="10246"/>
            </w:tabs>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27098844" w:history="1">
            <w:r w:rsidRPr="0017658B">
              <w:rPr>
                <w:rStyle w:val="aff9"/>
                <w:rFonts w:ascii="Times New Roman" w:hAnsi="Times New Roman" w:cs="Times New Roman"/>
                <w:b w:val="0"/>
                <w:bCs w:val="0"/>
                <w:i w:val="0"/>
                <w:iCs w:val="0"/>
                <w:noProof/>
                <w:sz w:val="28"/>
                <w:szCs w:val="28"/>
              </w:rPr>
              <w:t>2 Проектирование системы</w:t>
            </w:r>
            <w:r w:rsidRPr="0017658B">
              <w:rPr>
                <w:rFonts w:ascii="Times New Roman" w:hAnsi="Times New Roman" w:cs="Times New Roman"/>
                <w:b w:val="0"/>
                <w:bCs w:val="0"/>
                <w:i w:val="0"/>
                <w:iCs w:val="0"/>
                <w:noProof/>
                <w:webHidden/>
                <w:sz w:val="28"/>
                <w:szCs w:val="28"/>
              </w:rPr>
              <w:tab/>
            </w:r>
            <w:r w:rsidRPr="0017658B">
              <w:rPr>
                <w:rFonts w:ascii="Times New Roman" w:hAnsi="Times New Roman" w:cs="Times New Roman"/>
                <w:b w:val="0"/>
                <w:bCs w:val="0"/>
                <w:i w:val="0"/>
                <w:iCs w:val="0"/>
                <w:noProof/>
                <w:webHidden/>
                <w:sz w:val="28"/>
                <w:szCs w:val="28"/>
              </w:rPr>
              <w:fldChar w:fldCharType="begin"/>
            </w:r>
            <w:r w:rsidRPr="0017658B">
              <w:rPr>
                <w:rFonts w:ascii="Times New Roman" w:hAnsi="Times New Roman" w:cs="Times New Roman"/>
                <w:b w:val="0"/>
                <w:bCs w:val="0"/>
                <w:i w:val="0"/>
                <w:iCs w:val="0"/>
                <w:noProof/>
                <w:webHidden/>
                <w:sz w:val="28"/>
                <w:szCs w:val="28"/>
              </w:rPr>
              <w:instrText xml:space="preserve"> PAGEREF _Toc227098844 \h </w:instrText>
            </w:r>
            <w:r w:rsidRPr="0017658B">
              <w:rPr>
                <w:rFonts w:ascii="Times New Roman" w:hAnsi="Times New Roman" w:cs="Times New Roman"/>
                <w:b w:val="0"/>
                <w:bCs w:val="0"/>
                <w:i w:val="0"/>
                <w:iCs w:val="0"/>
                <w:noProof/>
                <w:webHidden/>
                <w:sz w:val="28"/>
                <w:szCs w:val="28"/>
              </w:rPr>
            </w:r>
            <w:r w:rsidRPr="0017658B">
              <w:rPr>
                <w:rFonts w:ascii="Times New Roman" w:hAnsi="Times New Roman" w:cs="Times New Roman"/>
                <w:b w:val="0"/>
                <w:bCs w:val="0"/>
                <w:i w:val="0"/>
                <w:iCs w:val="0"/>
                <w:noProof/>
                <w:webHidden/>
                <w:sz w:val="28"/>
                <w:szCs w:val="28"/>
              </w:rPr>
              <w:fldChar w:fldCharType="separate"/>
            </w:r>
            <w:r w:rsidRPr="0017658B">
              <w:rPr>
                <w:rFonts w:ascii="Times New Roman" w:hAnsi="Times New Roman" w:cs="Times New Roman"/>
                <w:b w:val="0"/>
                <w:bCs w:val="0"/>
                <w:i w:val="0"/>
                <w:iCs w:val="0"/>
                <w:noProof/>
                <w:webHidden/>
                <w:sz w:val="28"/>
                <w:szCs w:val="28"/>
              </w:rPr>
              <w:t>15</w:t>
            </w:r>
            <w:r w:rsidRPr="0017658B">
              <w:rPr>
                <w:rFonts w:ascii="Times New Roman" w:hAnsi="Times New Roman" w:cs="Times New Roman"/>
                <w:b w:val="0"/>
                <w:bCs w:val="0"/>
                <w:i w:val="0"/>
                <w:iCs w:val="0"/>
                <w:noProof/>
                <w:webHidden/>
                <w:sz w:val="28"/>
                <w:szCs w:val="28"/>
              </w:rPr>
              <w:fldChar w:fldCharType="end"/>
            </w:r>
          </w:hyperlink>
        </w:p>
        <w:p w14:paraId="2D8816C6"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45" w:history="1">
            <w:r w:rsidRPr="0017658B">
              <w:rPr>
                <w:rStyle w:val="aff9"/>
                <w:rFonts w:ascii="Times New Roman" w:hAnsi="Times New Roman" w:cs="Times New Roman"/>
                <w:b w:val="0"/>
                <w:bCs w:val="0"/>
                <w:noProof/>
                <w:sz w:val="28"/>
                <w:szCs w:val="28"/>
              </w:rPr>
              <w:t>2.1 Выбор архитектурного подхода</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_Toc227098845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16</w:t>
            </w:r>
            <w:r w:rsidRPr="0017658B">
              <w:rPr>
                <w:rFonts w:ascii="Times New Roman" w:hAnsi="Times New Roman" w:cs="Times New Roman"/>
                <w:b w:val="0"/>
                <w:bCs w:val="0"/>
                <w:noProof/>
                <w:webHidden/>
                <w:sz w:val="28"/>
                <w:szCs w:val="28"/>
              </w:rPr>
              <w:fldChar w:fldCharType="end"/>
            </w:r>
          </w:hyperlink>
        </w:p>
        <w:p w14:paraId="58DE69D8"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46" w:history="1">
            <w:r w:rsidRPr="0017658B">
              <w:rPr>
                <w:rStyle w:val="aff9"/>
                <w:rFonts w:ascii="Times New Roman" w:hAnsi="Times New Roman" w:cs="Times New Roman"/>
                <w:b w:val="0"/>
                <w:bCs w:val="0"/>
                <w:noProof/>
                <w:sz w:val="28"/>
                <w:szCs w:val="28"/>
              </w:rPr>
              <w:t>2.2 Выбор технологий и зависимостей</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_Toc227098846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17</w:t>
            </w:r>
            <w:r w:rsidRPr="0017658B">
              <w:rPr>
                <w:rFonts w:ascii="Times New Roman" w:hAnsi="Times New Roman" w:cs="Times New Roman"/>
                <w:b w:val="0"/>
                <w:bCs w:val="0"/>
                <w:noProof/>
                <w:webHidden/>
                <w:sz w:val="28"/>
                <w:szCs w:val="28"/>
              </w:rPr>
              <w:fldChar w:fldCharType="end"/>
            </w:r>
          </w:hyperlink>
        </w:p>
        <w:p w14:paraId="678F5AFC"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47" w:history="1">
            <w:r w:rsidRPr="0017658B">
              <w:rPr>
                <w:rStyle w:val="aff9"/>
                <w:rFonts w:ascii="Times New Roman" w:hAnsi="Times New Roman" w:cs="Times New Roman"/>
                <w:b w:val="0"/>
                <w:bCs w:val="0"/>
                <w:noProof/>
                <w:sz w:val="28"/>
                <w:szCs w:val="28"/>
              </w:rPr>
              <w:t>2.3 Структура проекта и распределение ответственности между каталогами</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_Toc227098847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18</w:t>
            </w:r>
            <w:r w:rsidRPr="0017658B">
              <w:rPr>
                <w:rFonts w:ascii="Times New Roman" w:hAnsi="Times New Roman" w:cs="Times New Roman"/>
                <w:b w:val="0"/>
                <w:bCs w:val="0"/>
                <w:noProof/>
                <w:webHidden/>
                <w:sz w:val="28"/>
                <w:szCs w:val="28"/>
              </w:rPr>
              <w:fldChar w:fldCharType="end"/>
            </w:r>
          </w:hyperlink>
        </w:p>
        <w:p w14:paraId="01A25562"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48" w:history="1">
            <w:r w:rsidRPr="0017658B">
              <w:rPr>
                <w:rStyle w:val="aff9"/>
                <w:rFonts w:ascii="Times New Roman" w:hAnsi="Times New Roman" w:cs="Times New Roman"/>
                <w:b w:val="0"/>
                <w:bCs w:val="0"/>
                <w:noProof/>
                <w:sz w:val="28"/>
                <w:szCs w:val="28"/>
              </w:rPr>
              <w:t>2.4 Проектирование модели данных и ER-диаграмма</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_Toc227098848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19</w:t>
            </w:r>
            <w:r w:rsidRPr="0017658B">
              <w:rPr>
                <w:rFonts w:ascii="Times New Roman" w:hAnsi="Times New Roman" w:cs="Times New Roman"/>
                <w:b w:val="0"/>
                <w:bCs w:val="0"/>
                <w:noProof/>
                <w:webHidden/>
                <w:sz w:val="28"/>
                <w:szCs w:val="28"/>
              </w:rPr>
              <w:fldChar w:fldCharType="end"/>
            </w:r>
          </w:hyperlink>
        </w:p>
        <w:p w14:paraId="4BB2504A"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49" w:history="1">
            <w:r w:rsidRPr="0017658B">
              <w:rPr>
                <w:rStyle w:val="aff9"/>
                <w:rFonts w:ascii="Times New Roman" w:hAnsi="Times New Roman" w:cs="Times New Roman"/>
                <w:b w:val="0"/>
                <w:bCs w:val="0"/>
                <w:noProof/>
                <w:sz w:val="28"/>
                <w:szCs w:val="28"/>
              </w:rPr>
              <w:t>2.5 Взаимодействие модулей</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_Toc227098849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20</w:t>
            </w:r>
            <w:r w:rsidRPr="0017658B">
              <w:rPr>
                <w:rFonts w:ascii="Times New Roman" w:hAnsi="Times New Roman" w:cs="Times New Roman"/>
                <w:b w:val="0"/>
                <w:bCs w:val="0"/>
                <w:noProof/>
                <w:webHidden/>
                <w:sz w:val="28"/>
                <w:szCs w:val="28"/>
              </w:rPr>
              <w:fldChar w:fldCharType="end"/>
            </w:r>
          </w:hyperlink>
        </w:p>
        <w:p w14:paraId="12BF0FDD"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50" w:history="1">
            <w:r w:rsidRPr="0017658B">
              <w:rPr>
                <w:rStyle w:val="aff9"/>
                <w:rFonts w:ascii="Times New Roman" w:hAnsi="Times New Roman" w:cs="Times New Roman"/>
                <w:b w:val="0"/>
                <w:bCs w:val="0"/>
                <w:noProof/>
                <w:sz w:val="28"/>
                <w:szCs w:val="28"/>
              </w:rPr>
              <w:t>2.6 Безопасность и эксплуатационное проектирование</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_Toc227098850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21</w:t>
            </w:r>
            <w:r w:rsidRPr="0017658B">
              <w:rPr>
                <w:rFonts w:ascii="Times New Roman" w:hAnsi="Times New Roman" w:cs="Times New Roman"/>
                <w:b w:val="0"/>
                <w:bCs w:val="0"/>
                <w:noProof/>
                <w:webHidden/>
                <w:sz w:val="28"/>
                <w:szCs w:val="28"/>
              </w:rPr>
              <w:fldChar w:fldCharType="end"/>
            </w:r>
          </w:hyperlink>
        </w:p>
        <w:p w14:paraId="46D03C38" w14:textId="77777777" w:rsidR="000F7C38" w:rsidRPr="0017658B" w:rsidRDefault="000F7C38">
          <w:pPr>
            <w:pStyle w:val="14"/>
            <w:tabs>
              <w:tab w:val="right" w:leader="dot" w:pos="10246"/>
            </w:tabs>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27098851" w:history="1">
            <w:r w:rsidRPr="0017658B">
              <w:rPr>
                <w:rStyle w:val="aff9"/>
                <w:rFonts w:ascii="Times New Roman" w:hAnsi="Times New Roman" w:cs="Times New Roman"/>
                <w:b w:val="0"/>
                <w:bCs w:val="0"/>
                <w:i w:val="0"/>
                <w:iCs w:val="0"/>
                <w:noProof/>
                <w:sz w:val="28"/>
                <w:szCs w:val="28"/>
              </w:rPr>
              <w:t>3 Реализация веб-сервиса</w:t>
            </w:r>
            <w:r w:rsidRPr="0017658B">
              <w:rPr>
                <w:rFonts w:ascii="Times New Roman" w:hAnsi="Times New Roman" w:cs="Times New Roman"/>
                <w:b w:val="0"/>
                <w:bCs w:val="0"/>
                <w:i w:val="0"/>
                <w:iCs w:val="0"/>
                <w:noProof/>
                <w:webHidden/>
                <w:sz w:val="28"/>
                <w:szCs w:val="28"/>
              </w:rPr>
              <w:tab/>
            </w:r>
            <w:r w:rsidRPr="0017658B">
              <w:rPr>
                <w:rFonts w:ascii="Times New Roman" w:hAnsi="Times New Roman" w:cs="Times New Roman"/>
                <w:b w:val="0"/>
                <w:bCs w:val="0"/>
                <w:i w:val="0"/>
                <w:iCs w:val="0"/>
                <w:noProof/>
                <w:webHidden/>
                <w:sz w:val="28"/>
                <w:szCs w:val="28"/>
              </w:rPr>
              <w:fldChar w:fldCharType="begin"/>
            </w:r>
            <w:r w:rsidRPr="0017658B">
              <w:rPr>
                <w:rFonts w:ascii="Times New Roman" w:hAnsi="Times New Roman" w:cs="Times New Roman"/>
                <w:b w:val="0"/>
                <w:bCs w:val="0"/>
                <w:i w:val="0"/>
                <w:iCs w:val="0"/>
                <w:noProof/>
                <w:webHidden/>
                <w:sz w:val="28"/>
                <w:szCs w:val="28"/>
              </w:rPr>
              <w:instrText xml:space="preserve"> PAGEREF _Toc227098851 \h </w:instrText>
            </w:r>
            <w:r w:rsidRPr="0017658B">
              <w:rPr>
                <w:rFonts w:ascii="Times New Roman" w:hAnsi="Times New Roman" w:cs="Times New Roman"/>
                <w:b w:val="0"/>
                <w:bCs w:val="0"/>
                <w:i w:val="0"/>
                <w:iCs w:val="0"/>
                <w:noProof/>
                <w:webHidden/>
                <w:sz w:val="28"/>
                <w:szCs w:val="28"/>
              </w:rPr>
            </w:r>
            <w:r w:rsidRPr="0017658B">
              <w:rPr>
                <w:rFonts w:ascii="Times New Roman" w:hAnsi="Times New Roman" w:cs="Times New Roman"/>
                <w:b w:val="0"/>
                <w:bCs w:val="0"/>
                <w:i w:val="0"/>
                <w:iCs w:val="0"/>
                <w:noProof/>
                <w:webHidden/>
                <w:sz w:val="28"/>
                <w:szCs w:val="28"/>
              </w:rPr>
              <w:fldChar w:fldCharType="separate"/>
            </w:r>
            <w:r w:rsidRPr="0017658B">
              <w:rPr>
                <w:rFonts w:ascii="Times New Roman" w:hAnsi="Times New Roman" w:cs="Times New Roman"/>
                <w:b w:val="0"/>
                <w:bCs w:val="0"/>
                <w:i w:val="0"/>
                <w:iCs w:val="0"/>
                <w:noProof/>
                <w:webHidden/>
                <w:sz w:val="28"/>
                <w:szCs w:val="28"/>
              </w:rPr>
              <w:t>22</w:t>
            </w:r>
            <w:r w:rsidRPr="0017658B">
              <w:rPr>
                <w:rFonts w:ascii="Times New Roman" w:hAnsi="Times New Roman" w:cs="Times New Roman"/>
                <w:b w:val="0"/>
                <w:bCs w:val="0"/>
                <w:i w:val="0"/>
                <w:iCs w:val="0"/>
                <w:noProof/>
                <w:webHidden/>
                <w:sz w:val="28"/>
                <w:szCs w:val="28"/>
              </w:rPr>
              <w:fldChar w:fldCharType="end"/>
            </w:r>
          </w:hyperlink>
        </w:p>
        <w:p w14:paraId="3DA30D41"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52" w:history="1">
            <w:r w:rsidRPr="0017658B">
              <w:rPr>
                <w:rStyle w:val="aff9"/>
                <w:rFonts w:ascii="Times New Roman" w:hAnsi="Times New Roman" w:cs="Times New Roman"/>
                <w:b w:val="0"/>
                <w:bCs w:val="0"/>
                <w:noProof/>
                <w:sz w:val="28"/>
                <w:szCs w:val="28"/>
              </w:rPr>
              <w:t>3.1 Реализация backend-части</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_Toc227098852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25</w:t>
            </w:r>
            <w:r w:rsidRPr="0017658B">
              <w:rPr>
                <w:rFonts w:ascii="Times New Roman" w:hAnsi="Times New Roman" w:cs="Times New Roman"/>
                <w:b w:val="0"/>
                <w:bCs w:val="0"/>
                <w:noProof/>
                <w:webHidden/>
                <w:sz w:val="28"/>
                <w:szCs w:val="28"/>
              </w:rPr>
              <w:fldChar w:fldCharType="end"/>
            </w:r>
          </w:hyperlink>
        </w:p>
        <w:p w14:paraId="33405972"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53" w:history="1">
            <w:r w:rsidRPr="0017658B">
              <w:rPr>
                <w:rStyle w:val="aff9"/>
                <w:rFonts w:ascii="Times New Roman" w:hAnsi="Times New Roman" w:cs="Times New Roman"/>
                <w:b w:val="0"/>
                <w:bCs w:val="0"/>
                <w:noProof/>
                <w:sz w:val="28"/>
                <w:szCs w:val="28"/>
              </w:rPr>
              <w:t>3.2 Реализация frontend: генератор, история, аналитика и сканер</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_Toc227098853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26</w:t>
            </w:r>
            <w:r w:rsidRPr="0017658B">
              <w:rPr>
                <w:rFonts w:ascii="Times New Roman" w:hAnsi="Times New Roman" w:cs="Times New Roman"/>
                <w:b w:val="0"/>
                <w:bCs w:val="0"/>
                <w:noProof/>
                <w:webHidden/>
                <w:sz w:val="28"/>
                <w:szCs w:val="28"/>
              </w:rPr>
              <w:fldChar w:fldCharType="end"/>
            </w:r>
          </w:hyperlink>
        </w:p>
        <w:p w14:paraId="46B4344B"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54" w:history="1">
            <w:r w:rsidRPr="0017658B">
              <w:rPr>
                <w:rStyle w:val="aff9"/>
                <w:rFonts w:ascii="Times New Roman" w:hAnsi="Times New Roman" w:cs="Times New Roman"/>
                <w:b w:val="0"/>
                <w:bCs w:val="0"/>
                <w:noProof/>
                <w:sz w:val="28"/>
                <w:szCs w:val="28"/>
              </w:rPr>
              <w:t>3.3 Генерация, редиректы и работа с базой данных</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_Toc227098854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26</w:t>
            </w:r>
            <w:r w:rsidRPr="0017658B">
              <w:rPr>
                <w:rFonts w:ascii="Times New Roman" w:hAnsi="Times New Roman" w:cs="Times New Roman"/>
                <w:b w:val="0"/>
                <w:bCs w:val="0"/>
                <w:noProof/>
                <w:webHidden/>
                <w:sz w:val="28"/>
                <w:szCs w:val="28"/>
              </w:rPr>
              <w:fldChar w:fldCharType="end"/>
            </w:r>
          </w:hyperlink>
        </w:p>
        <w:p w14:paraId="0A46FED6"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55" w:history="1">
            <w:r w:rsidRPr="0017658B">
              <w:rPr>
                <w:rStyle w:val="aff9"/>
                <w:rFonts w:ascii="Times New Roman" w:hAnsi="Times New Roman" w:cs="Times New Roman"/>
                <w:b w:val="0"/>
                <w:bCs w:val="0"/>
                <w:noProof/>
                <w:sz w:val="28"/>
                <w:szCs w:val="28"/>
              </w:rPr>
              <w:t>3.4 Учет сканирований, аналитика и управление типами QR</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_Toc227098855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27</w:t>
            </w:r>
            <w:r w:rsidRPr="0017658B">
              <w:rPr>
                <w:rFonts w:ascii="Times New Roman" w:hAnsi="Times New Roman" w:cs="Times New Roman"/>
                <w:b w:val="0"/>
                <w:bCs w:val="0"/>
                <w:noProof/>
                <w:webHidden/>
                <w:sz w:val="28"/>
                <w:szCs w:val="28"/>
              </w:rPr>
              <w:fldChar w:fldCharType="end"/>
            </w:r>
          </w:hyperlink>
        </w:p>
        <w:p w14:paraId="60AB0632"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56" w:history="1">
            <w:r w:rsidRPr="0017658B">
              <w:rPr>
                <w:rStyle w:val="aff9"/>
                <w:rFonts w:ascii="Times New Roman" w:hAnsi="Times New Roman" w:cs="Times New Roman"/>
                <w:b w:val="0"/>
                <w:bCs w:val="0"/>
                <w:noProof/>
                <w:sz w:val="28"/>
                <w:szCs w:val="28"/>
              </w:rPr>
              <w:t>3.5 Безопасность, авторизация и разграничение доступа</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_Toc227098856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28</w:t>
            </w:r>
            <w:r w:rsidRPr="0017658B">
              <w:rPr>
                <w:rFonts w:ascii="Times New Roman" w:hAnsi="Times New Roman" w:cs="Times New Roman"/>
                <w:b w:val="0"/>
                <w:bCs w:val="0"/>
                <w:noProof/>
                <w:webHidden/>
                <w:sz w:val="28"/>
                <w:szCs w:val="28"/>
              </w:rPr>
              <w:fldChar w:fldCharType="end"/>
            </w:r>
          </w:hyperlink>
        </w:p>
        <w:p w14:paraId="1C199DAF"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57" w:history="1">
            <w:r w:rsidRPr="0017658B">
              <w:rPr>
                <w:rStyle w:val="aff9"/>
                <w:rFonts w:ascii="Times New Roman" w:hAnsi="Times New Roman" w:cs="Times New Roman"/>
                <w:b w:val="0"/>
                <w:bCs w:val="0"/>
                <w:noProof/>
                <w:sz w:val="28"/>
                <w:szCs w:val="28"/>
              </w:rPr>
              <w:t>3.6 Административная панель и статистика</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_Toc227098857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28</w:t>
            </w:r>
            <w:r w:rsidRPr="0017658B">
              <w:rPr>
                <w:rFonts w:ascii="Times New Roman" w:hAnsi="Times New Roman" w:cs="Times New Roman"/>
                <w:b w:val="0"/>
                <w:bCs w:val="0"/>
                <w:noProof/>
                <w:webHidden/>
                <w:sz w:val="28"/>
                <w:szCs w:val="28"/>
              </w:rPr>
              <w:fldChar w:fldCharType="end"/>
            </w:r>
          </w:hyperlink>
        </w:p>
        <w:p w14:paraId="1DC2FD2C"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58" w:history="1">
            <w:r w:rsidRPr="0017658B">
              <w:rPr>
                <w:rStyle w:val="aff9"/>
                <w:rFonts w:ascii="Times New Roman" w:hAnsi="Times New Roman" w:cs="Times New Roman"/>
                <w:b w:val="0"/>
                <w:bCs w:val="0"/>
                <w:noProof/>
                <w:sz w:val="28"/>
                <w:szCs w:val="28"/>
              </w:rPr>
              <w:t>3.7 Тестирование, проверка сборки и верификация сценариев</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_Toc227098858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30</w:t>
            </w:r>
            <w:r w:rsidRPr="0017658B">
              <w:rPr>
                <w:rFonts w:ascii="Times New Roman" w:hAnsi="Times New Roman" w:cs="Times New Roman"/>
                <w:b w:val="0"/>
                <w:bCs w:val="0"/>
                <w:noProof/>
                <w:webHidden/>
                <w:sz w:val="28"/>
                <w:szCs w:val="28"/>
              </w:rPr>
              <w:fldChar w:fldCharType="end"/>
            </w:r>
          </w:hyperlink>
        </w:p>
        <w:p w14:paraId="5C77361B" w14:textId="77777777" w:rsidR="000F7C38" w:rsidRPr="0017658B" w:rsidRDefault="000F7C38">
          <w:pPr>
            <w:pStyle w:val="2c"/>
            <w:tabs>
              <w:tab w:val="right" w:leader="dot" w:pos="10246"/>
            </w:tabs>
            <w:rPr>
              <w:rFonts w:ascii="Times New Roman" w:eastAsiaTheme="minorEastAsia" w:hAnsi="Times New Roman" w:cs="Times New Roman"/>
              <w:b w:val="0"/>
              <w:bCs w:val="0"/>
              <w:noProof/>
              <w:kern w:val="2"/>
              <w:sz w:val="28"/>
              <w:szCs w:val="28"/>
              <w:lang w:val="ru-RU" w:eastAsia="ru-RU"/>
              <w14:ligatures w14:val="standardContextual"/>
            </w:rPr>
          </w:pPr>
          <w:hyperlink w:anchor="_Toc227098859" w:history="1">
            <w:r w:rsidRPr="0017658B">
              <w:rPr>
                <w:rStyle w:val="aff9"/>
                <w:rFonts w:ascii="Times New Roman" w:hAnsi="Times New Roman" w:cs="Times New Roman"/>
                <w:b w:val="0"/>
                <w:bCs w:val="0"/>
                <w:noProof/>
                <w:sz w:val="28"/>
                <w:szCs w:val="28"/>
              </w:rPr>
              <w:t>3.8 Перспективы развития проекта</w:t>
            </w:r>
            <w:r w:rsidRPr="0017658B">
              <w:rPr>
                <w:rFonts w:ascii="Times New Roman" w:hAnsi="Times New Roman" w:cs="Times New Roman"/>
                <w:b w:val="0"/>
                <w:bCs w:val="0"/>
                <w:noProof/>
                <w:webHidden/>
                <w:sz w:val="28"/>
                <w:szCs w:val="28"/>
              </w:rPr>
              <w:tab/>
            </w:r>
            <w:r w:rsidRPr="0017658B">
              <w:rPr>
                <w:rFonts w:ascii="Times New Roman" w:hAnsi="Times New Roman" w:cs="Times New Roman"/>
                <w:b w:val="0"/>
                <w:bCs w:val="0"/>
                <w:noProof/>
                <w:webHidden/>
                <w:sz w:val="28"/>
                <w:szCs w:val="28"/>
              </w:rPr>
              <w:fldChar w:fldCharType="begin"/>
            </w:r>
            <w:r w:rsidRPr="0017658B">
              <w:rPr>
                <w:rFonts w:ascii="Times New Roman" w:hAnsi="Times New Roman" w:cs="Times New Roman"/>
                <w:b w:val="0"/>
                <w:bCs w:val="0"/>
                <w:noProof/>
                <w:webHidden/>
                <w:sz w:val="28"/>
                <w:szCs w:val="28"/>
              </w:rPr>
              <w:instrText xml:space="preserve"> PAGEREF _Toc227098859 \h </w:instrText>
            </w:r>
            <w:r w:rsidRPr="0017658B">
              <w:rPr>
                <w:rFonts w:ascii="Times New Roman" w:hAnsi="Times New Roman" w:cs="Times New Roman"/>
                <w:b w:val="0"/>
                <w:bCs w:val="0"/>
                <w:noProof/>
                <w:webHidden/>
                <w:sz w:val="28"/>
                <w:szCs w:val="28"/>
              </w:rPr>
            </w:r>
            <w:r w:rsidRPr="0017658B">
              <w:rPr>
                <w:rFonts w:ascii="Times New Roman" w:hAnsi="Times New Roman" w:cs="Times New Roman"/>
                <w:b w:val="0"/>
                <w:bCs w:val="0"/>
                <w:noProof/>
                <w:webHidden/>
                <w:sz w:val="28"/>
                <w:szCs w:val="28"/>
              </w:rPr>
              <w:fldChar w:fldCharType="separate"/>
            </w:r>
            <w:r w:rsidRPr="0017658B">
              <w:rPr>
                <w:rFonts w:ascii="Times New Roman" w:hAnsi="Times New Roman" w:cs="Times New Roman"/>
                <w:b w:val="0"/>
                <w:bCs w:val="0"/>
                <w:noProof/>
                <w:webHidden/>
                <w:sz w:val="28"/>
                <w:szCs w:val="28"/>
              </w:rPr>
              <w:t>31</w:t>
            </w:r>
            <w:r w:rsidRPr="0017658B">
              <w:rPr>
                <w:rFonts w:ascii="Times New Roman" w:hAnsi="Times New Roman" w:cs="Times New Roman"/>
                <w:b w:val="0"/>
                <w:bCs w:val="0"/>
                <w:noProof/>
                <w:webHidden/>
                <w:sz w:val="28"/>
                <w:szCs w:val="28"/>
              </w:rPr>
              <w:fldChar w:fldCharType="end"/>
            </w:r>
          </w:hyperlink>
        </w:p>
        <w:p w14:paraId="6463A1B1" w14:textId="77777777" w:rsidR="000F7C38" w:rsidRPr="0017658B" w:rsidRDefault="000F7C38">
          <w:pPr>
            <w:pStyle w:val="14"/>
            <w:tabs>
              <w:tab w:val="right" w:leader="dot" w:pos="10246"/>
            </w:tabs>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27098860" w:history="1">
            <w:r w:rsidRPr="0017658B">
              <w:rPr>
                <w:rStyle w:val="aff9"/>
                <w:rFonts w:ascii="Times New Roman" w:hAnsi="Times New Roman" w:cs="Times New Roman"/>
                <w:b w:val="0"/>
                <w:bCs w:val="0"/>
                <w:i w:val="0"/>
                <w:iCs w:val="0"/>
                <w:noProof/>
                <w:sz w:val="28"/>
                <w:szCs w:val="28"/>
              </w:rPr>
              <w:t>ЗАКЛЮЧЕНИЕ</w:t>
            </w:r>
            <w:r w:rsidRPr="0017658B">
              <w:rPr>
                <w:rFonts w:ascii="Times New Roman" w:hAnsi="Times New Roman" w:cs="Times New Roman"/>
                <w:b w:val="0"/>
                <w:bCs w:val="0"/>
                <w:i w:val="0"/>
                <w:iCs w:val="0"/>
                <w:noProof/>
                <w:webHidden/>
                <w:sz w:val="28"/>
                <w:szCs w:val="28"/>
              </w:rPr>
              <w:tab/>
            </w:r>
            <w:r w:rsidRPr="0017658B">
              <w:rPr>
                <w:rFonts w:ascii="Times New Roman" w:hAnsi="Times New Roman" w:cs="Times New Roman"/>
                <w:b w:val="0"/>
                <w:bCs w:val="0"/>
                <w:i w:val="0"/>
                <w:iCs w:val="0"/>
                <w:noProof/>
                <w:webHidden/>
                <w:sz w:val="28"/>
                <w:szCs w:val="28"/>
              </w:rPr>
              <w:fldChar w:fldCharType="begin"/>
            </w:r>
            <w:r w:rsidRPr="0017658B">
              <w:rPr>
                <w:rFonts w:ascii="Times New Roman" w:hAnsi="Times New Roman" w:cs="Times New Roman"/>
                <w:b w:val="0"/>
                <w:bCs w:val="0"/>
                <w:i w:val="0"/>
                <w:iCs w:val="0"/>
                <w:noProof/>
                <w:webHidden/>
                <w:sz w:val="28"/>
                <w:szCs w:val="28"/>
              </w:rPr>
              <w:instrText xml:space="preserve"> PAGEREF _Toc227098860 \h </w:instrText>
            </w:r>
            <w:r w:rsidRPr="0017658B">
              <w:rPr>
                <w:rFonts w:ascii="Times New Roman" w:hAnsi="Times New Roman" w:cs="Times New Roman"/>
                <w:b w:val="0"/>
                <w:bCs w:val="0"/>
                <w:i w:val="0"/>
                <w:iCs w:val="0"/>
                <w:noProof/>
                <w:webHidden/>
                <w:sz w:val="28"/>
                <w:szCs w:val="28"/>
              </w:rPr>
            </w:r>
            <w:r w:rsidRPr="0017658B">
              <w:rPr>
                <w:rFonts w:ascii="Times New Roman" w:hAnsi="Times New Roman" w:cs="Times New Roman"/>
                <w:b w:val="0"/>
                <w:bCs w:val="0"/>
                <w:i w:val="0"/>
                <w:iCs w:val="0"/>
                <w:noProof/>
                <w:webHidden/>
                <w:sz w:val="28"/>
                <w:szCs w:val="28"/>
              </w:rPr>
              <w:fldChar w:fldCharType="separate"/>
            </w:r>
            <w:r w:rsidRPr="0017658B">
              <w:rPr>
                <w:rFonts w:ascii="Times New Roman" w:hAnsi="Times New Roman" w:cs="Times New Roman"/>
                <w:b w:val="0"/>
                <w:bCs w:val="0"/>
                <w:i w:val="0"/>
                <w:iCs w:val="0"/>
                <w:noProof/>
                <w:webHidden/>
                <w:sz w:val="28"/>
                <w:szCs w:val="28"/>
              </w:rPr>
              <w:t>32</w:t>
            </w:r>
            <w:r w:rsidRPr="0017658B">
              <w:rPr>
                <w:rFonts w:ascii="Times New Roman" w:hAnsi="Times New Roman" w:cs="Times New Roman"/>
                <w:b w:val="0"/>
                <w:bCs w:val="0"/>
                <w:i w:val="0"/>
                <w:iCs w:val="0"/>
                <w:noProof/>
                <w:webHidden/>
                <w:sz w:val="28"/>
                <w:szCs w:val="28"/>
              </w:rPr>
              <w:fldChar w:fldCharType="end"/>
            </w:r>
          </w:hyperlink>
        </w:p>
        <w:p w14:paraId="5D3EF51E" w14:textId="77777777" w:rsidR="000F7C38" w:rsidRPr="0017658B" w:rsidRDefault="000F7C38">
          <w:pPr>
            <w:pStyle w:val="14"/>
            <w:tabs>
              <w:tab w:val="right" w:leader="dot" w:pos="10246"/>
            </w:tabs>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27098861" w:history="1">
            <w:r w:rsidRPr="0017658B">
              <w:rPr>
                <w:rStyle w:val="aff9"/>
                <w:rFonts w:ascii="Times New Roman" w:hAnsi="Times New Roman" w:cs="Times New Roman"/>
                <w:b w:val="0"/>
                <w:bCs w:val="0"/>
                <w:i w:val="0"/>
                <w:iCs w:val="0"/>
                <w:noProof/>
                <w:sz w:val="28"/>
                <w:szCs w:val="28"/>
              </w:rPr>
              <w:t>СПИСОК ЛИТЕРАТУРЫ</w:t>
            </w:r>
            <w:r w:rsidRPr="0017658B">
              <w:rPr>
                <w:rFonts w:ascii="Times New Roman" w:hAnsi="Times New Roman" w:cs="Times New Roman"/>
                <w:b w:val="0"/>
                <w:bCs w:val="0"/>
                <w:i w:val="0"/>
                <w:iCs w:val="0"/>
                <w:noProof/>
                <w:webHidden/>
                <w:sz w:val="28"/>
                <w:szCs w:val="28"/>
              </w:rPr>
              <w:tab/>
            </w:r>
            <w:r w:rsidRPr="0017658B">
              <w:rPr>
                <w:rFonts w:ascii="Times New Roman" w:hAnsi="Times New Roman" w:cs="Times New Roman"/>
                <w:b w:val="0"/>
                <w:bCs w:val="0"/>
                <w:i w:val="0"/>
                <w:iCs w:val="0"/>
                <w:noProof/>
                <w:webHidden/>
                <w:sz w:val="28"/>
                <w:szCs w:val="28"/>
              </w:rPr>
              <w:fldChar w:fldCharType="begin"/>
            </w:r>
            <w:r w:rsidRPr="0017658B">
              <w:rPr>
                <w:rFonts w:ascii="Times New Roman" w:hAnsi="Times New Roman" w:cs="Times New Roman"/>
                <w:b w:val="0"/>
                <w:bCs w:val="0"/>
                <w:i w:val="0"/>
                <w:iCs w:val="0"/>
                <w:noProof/>
                <w:webHidden/>
                <w:sz w:val="28"/>
                <w:szCs w:val="28"/>
              </w:rPr>
              <w:instrText xml:space="preserve"> PAGEREF _Toc227098861 \h </w:instrText>
            </w:r>
            <w:r w:rsidRPr="0017658B">
              <w:rPr>
                <w:rFonts w:ascii="Times New Roman" w:hAnsi="Times New Roman" w:cs="Times New Roman"/>
                <w:b w:val="0"/>
                <w:bCs w:val="0"/>
                <w:i w:val="0"/>
                <w:iCs w:val="0"/>
                <w:noProof/>
                <w:webHidden/>
                <w:sz w:val="28"/>
                <w:szCs w:val="28"/>
              </w:rPr>
            </w:r>
            <w:r w:rsidRPr="0017658B">
              <w:rPr>
                <w:rFonts w:ascii="Times New Roman" w:hAnsi="Times New Roman" w:cs="Times New Roman"/>
                <w:b w:val="0"/>
                <w:bCs w:val="0"/>
                <w:i w:val="0"/>
                <w:iCs w:val="0"/>
                <w:noProof/>
                <w:webHidden/>
                <w:sz w:val="28"/>
                <w:szCs w:val="28"/>
              </w:rPr>
              <w:fldChar w:fldCharType="separate"/>
            </w:r>
            <w:r w:rsidRPr="0017658B">
              <w:rPr>
                <w:rFonts w:ascii="Times New Roman" w:hAnsi="Times New Roman" w:cs="Times New Roman"/>
                <w:b w:val="0"/>
                <w:bCs w:val="0"/>
                <w:i w:val="0"/>
                <w:iCs w:val="0"/>
                <w:noProof/>
                <w:webHidden/>
                <w:sz w:val="28"/>
                <w:szCs w:val="28"/>
              </w:rPr>
              <w:t>33</w:t>
            </w:r>
            <w:r w:rsidRPr="0017658B">
              <w:rPr>
                <w:rFonts w:ascii="Times New Roman" w:hAnsi="Times New Roman" w:cs="Times New Roman"/>
                <w:b w:val="0"/>
                <w:bCs w:val="0"/>
                <w:i w:val="0"/>
                <w:iCs w:val="0"/>
                <w:noProof/>
                <w:webHidden/>
                <w:sz w:val="28"/>
                <w:szCs w:val="28"/>
              </w:rPr>
              <w:fldChar w:fldCharType="end"/>
            </w:r>
          </w:hyperlink>
        </w:p>
        <w:p w14:paraId="534E565D" w14:textId="77777777" w:rsidR="000F7C38" w:rsidRPr="0017658B" w:rsidRDefault="000F7C38">
          <w:pPr>
            <w:pStyle w:val="14"/>
            <w:tabs>
              <w:tab w:val="right" w:leader="dot" w:pos="10246"/>
            </w:tabs>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27098862" w:history="1">
            <w:r w:rsidRPr="0017658B">
              <w:rPr>
                <w:rStyle w:val="aff9"/>
                <w:rFonts w:ascii="Times New Roman" w:hAnsi="Times New Roman" w:cs="Times New Roman"/>
                <w:b w:val="0"/>
                <w:bCs w:val="0"/>
                <w:i w:val="0"/>
                <w:iCs w:val="0"/>
                <w:noProof/>
                <w:sz w:val="28"/>
                <w:szCs w:val="28"/>
              </w:rPr>
              <w:t>ПРИЛОЖЕНИЯ</w:t>
            </w:r>
            <w:r w:rsidRPr="0017658B">
              <w:rPr>
                <w:rFonts w:ascii="Times New Roman" w:hAnsi="Times New Roman" w:cs="Times New Roman"/>
                <w:b w:val="0"/>
                <w:bCs w:val="0"/>
                <w:i w:val="0"/>
                <w:iCs w:val="0"/>
                <w:noProof/>
                <w:webHidden/>
                <w:sz w:val="28"/>
                <w:szCs w:val="28"/>
              </w:rPr>
              <w:tab/>
            </w:r>
            <w:r w:rsidRPr="0017658B">
              <w:rPr>
                <w:rFonts w:ascii="Times New Roman" w:hAnsi="Times New Roman" w:cs="Times New Roman"/>
                <w:b w:val="0"/>
                <w:bCs w:val="0"/>
                <w:i w:val="0"/>
                <w:iCs w:val="0"/>
                <w:noProof/>
                <w:webHidden/>
                <w:sz w:val="28"/>
                <w:szCs w:val="28"/>
              </w:rPr>
              <w:fldChar w:fldCharType="begin"/>
            </w:r>
            <w:r w:rsidRPr="0017658B">
              <w:rPr>
                <w:rFonts w:ascii="Times New Roman" w:hAnsi="Times New Roman" w:cs="Times New Roman"/>
                <w:b w:val="0"/>
                <w:bCs w:val="0"/>
                <w:i w:val="0"/>
                <w:iCs w:val="0"/>
                <w:noProof/>
                <w:webHidden/>
                <w:sz w:val="28"/>
                <w:szCs w:val="28"/>
              </w:rPr>
              <w:instrText xml:space="preserve"> PAGEREF _Toc227098862 \h </w:instrText>
            </w:r>
            <w:r w:rsidRPr="0017658B">
              <w:rPr>
                <w:rFonts w:ascii="Times New Roman" w:hAnsi="Times New Roman" w:cs="Times New Roman"/>
                <w:b w:val="0"/>
                <w:bCs w:val="0"/>
                <w:i w:val="0"/>
                <w:iCs w:val="0"/>
                <w:noProof/>
                <w:webHidden/>
                <w:sz w:val="28"/>
                <w:szCs w:val="28"/>
              </w:rPr>
            </w:r>
            <w:r w:rsidRPr="0017658B">
              <w:rPr>
                <w:rFonts w:ascii="Times New Roman" w:hAnsi="Times New Roman" w:cs="Times New Roman"/>
                <w:b w:val="0"/>
                <w:bCs w:val="0"/>
                <w:i w:val="0"/>
                <w:iCs w:val="0"/>
                <w:noProof/>
                <w:webHidden/>
                <w:sz w:val="28"/>
                <w:szCs w:val="28"/>
              </w:rPr>
              <w:fldChar w:fldCharType="separate"/>
            </w:r>
            <w:r w:rsidRPr="0017658B">
              <w:rPr>
                <w:rFonts w:ascii="Times New Roman" w:hAnsi="Times New Roman" w:cs="Times New Roman"/>
                <w:b w:val="0"/>
                <w:bCs w:val="0"/>
                <w:i w:val="0"/>
                <w:iCs w:val="0"/>
                <w:noProof/>
                <w:webHidden/>
                <w:sz w:val="28"/>
                <w:szCs w:val="28"/>
              </w:rPr>
              <w:t>35</w:t>
            </w:r>
            <w:r w:rsidRPr="0017658B">
              <w:rPr>
                <w:rFonts w:ascii="Times New Roman" w:hAnsi="Times New Roman" w:cs="Times New Roman"/>
                <w:b w:val="0"/>
                <w:bCs w:val="0"/>
                <w:i w:val="0"/>
                <w:iCs w:val="0"/>
                <w:noProof/>
                <w:webHidden/>
                <w:sz w:val="28"/>
                <w:szCs w:val="28"/>
              </w:rPr>
              <w:fldChar w:fldCharType="end"/>
            </w:r>
          </w:hyperlink>
        </w:p>
        <w:p w14:paraId="7F541F26" w14:textId="77777777" w:rsidR="000F7C38" w:rsidRPr="0017658B" w:rsidRDefault="000F7C38">
          <w:pPr>
            <w:pStyle w:val="14"/>
            <w:tabs>
              <w:tab w:val="right" w:leader="dot" w:pos="10246"/>
            </w:tabs>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27098863" w:history="1">
            <w:r w:rsidRPr="0017658B">
              <w:rPr>
                <w:rStyle w:val="aff9"/>
                <w:rFonts w:ascii="Times New Roman" w:hAnsi="Times New Roman" w:cs="Times New Roman"/>
                <w:b w:val="0"/>
                <w:bCs w:val="0"/>
                <w:i w:val="0"/>
                <w:iCs w:val="0"/>
                <w:noProof/>
                <w:sz w:val="28"/>
                <w:szCs w:val="28"/>
              </w:rPr>
              <w:t>Приложение А</w:t>
            </w:r>
            <w:r w:rsidRPr="0017658B">
              <w:rPr>
                <w:rFonts w:ascii="Times New Roman" w:hAnsi="Times New Roman" w:cs="Times New Roman"/>
                <w:b w:val="0"/>
                <w:bCs w:val="0"/>
                <w:i w:val="0"/>
                <w:iCs w:val="0"/>
                <w:noProof/>
                <w:webHidden/>
                <w:sz w:val="28"/>
                <w:szCs w:val="28"/>
              </w:rPr>
              <w:tab/>
            </w:r>
            <w:r w:rsidRPr="0017658B">
              <w:rPr>
                <w:rFonts w:ascii="Times New Roman" w:hAnsi="Times New Roman" w:cs="Times New Roman"/>
                <w:b w:val="0"/>
                <w:bCs w:val="0"/>
                <w:i w:val="0"/>
                <w:iCs w:val="0"/>
                <w:noProof/>
                <w:webHidden/>
                <w:sz w:val="28"/>
                <w:szCs w:val="28"/>
              </w:rPr>
              <w:fldChar w:fldCharType="begin"/>
            </w:r>
            <w:r w:rsidRPr="0017658B">
              <w:rPr>
                <w:rFonts w:ascii="Times New Roman" w:hAnsi="Times New Roman" w:cs="Times New Roman"/>
                <w:b w:val="0"/>
                <w:bCs w:val="0"/>
                <w:i w:val="0"/>
                <w:iCs w:val="0"/>
                <w:noProof/>
                <w:webHidden/>
                <w:sz w:val="28"/>
                <w:szCs w:val="28"/>
              </w:rPr>
              <w:instrText xml:space="preserve"> PAGEREF _Toc227098863 \h </w:instrText>
            </w:r>
            <w:r w:rsidRPr="0017658B">
              <w:rPr>
                <w:rFonts w:ascii="Times New Roman" w:hAnsi="Times New Roman" w:cs="Times New Roman"/>
                <w:b w:val="0"/>
                <w:bCs w:val="0"/>
                <w:i w:val="0"/>
                <w:iCs w:val="0"/>
                <w:noProof/>
                <w:webHidden/>
                <w:sz w:val="28"/>
                <w:szCs w:val="28"/>
              </w:rPr>
            </w:r>
            <w:r w:rsidRPr="0017658B">
              <w:rPr>
                <w:rFonts w:ascii="Times New Roman" w:hAnsi="Times New Roman" w:cs="Times New Roman"/>
                <w:b w:val="0"/>
                <w:bCs w:val="0"/>
                <w:i w:val="0"/>
                <w:iCs w:val="0"/>
                <w:noProof/>
                <w:webHidden/>
                <w:sz w:val="28"/>
                <w:szCs w:val="28"/>
              </w:rPr>
              <w:fldChar w:fldCharType="separate"/>
            </w:r>
            <w:r w:rsidRPr="0017658B">
              <w:rPr>
                <w:rFonts w:ascii="Times New Roman" w:hAnsi="Times New Roman" w:cs="Times New Roman"/>
                <w:b w:val="0"/>
                <w:bCs w:val="0"/>
                <w:i w:val="0"/>
                <w:iCs w:val="0"/>
                <w:noProof/>
                <w:webHidden/>
                <w:sz w:val="28"/>
                <w:szCs w:val="28"/>
              </w:rPr>
              <w:t>36</w:t>
            </w:r>
            <w:r w:rsidRPr="0017658B">
              <w:rPr>
                <w:rFonts w:ascii="Times New Roman" w:hAnsi="Times New Roman" w:cs="Times New Roman"/>
                <w:b w:val="0"/>
                <w:bCs w:val="0"/>
                <w:i w:val="0"/>
                <w:iCs w:val="0"/>
                <w:noProof/>
                <w:webHidden/>
                <w:sz w:val="28"/>
                <w:szCs w:val="28"/>
              </w:rPr>
              <w:fldChar w:fldCharType="end"/>
            </w:r>
          </w:hyperlink>
        </w:p>
        <w:p w14:paraId="593BEE30" w14:textId="77777777" w:rsidR="000F7C38" w:rsidRPr="0017658B" w:rsidRDefault="000F7C38">
          <w:pPr>
            <w:pStyle w:val="14"/>
            <w:tabs>
              <w:tab w:val="right" w:leader="dot" w:pos="10246"/>
            </w:tabs>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27098864" w:history="1">
            <w:r w:rsidRPr="0017658B">
              <w:rPr>
                <w:rStyle w:val="aff9"/>
                <w:rFonts w:ascii="Times New Roman" w:hAnsi="Times New Roman" w:cs="Times New Roman"/>
                <w:b w:val="0"/>
                <w:bCs w:val="0"/>
                <w:i w:val="0"/>
                <w:iCs w:val="0"/>
                <w:noProof/>
                <w:sz w:val="28"/>
                <w:szCs w:val="28"/>
              </w:rPr>
              <w:t>Приложение Б</w:t>
            </w:r>
            <w:r w:rsidRPr="0017658B">
              <w:rPr>
                <w:rFonts w:ascii="Times New Roman" w:hAnsi="Times New Roman" w:cs="Times New Roman"/>
                <w:b w:val="0"/>
                <w:bCs w:val="0"/>
                <w:i w:val="0"/>
                <w:iCs w:val="0"/>
                <w:noProof/>
                <w:webHidden/>
                <w:sz w:val="28"/>
                <w:szCs w:val="28"/>
              </w:rPr>
              <w:tab/>
            </w:r>
            <w:r w:rsidRPr="0017658B">
              <w:rPr>
                <w:rFonts w:ascii="Times New Roman" w:hAnsi="Times New Roman" w:cs="Times New Roman"/>
                <w:b w:val="0"/>
                <w:bCs w:val="0"/>
                <w:i w:val="0"/>
                <w:iCs w:val="0"/>
                <w:noProof/>
                <w:webHidden/>
                <w:sz w:val="28"/>
                <w:szCs w:val="28"/>
              </w:rPr>
              <w:fldChar w:fldCharType="begin"/>
            </w:r>
            <w:r w:rsidRPr="0017658B">
              <w:rPr>
                <w:rFonts w:ascii="Times New Roman" w:hAnsi="Times New Roman" w:cs="Times New Roman"/>
                <w:b w:val="0"/>
                <w:bCs w:val="0"/>
                <w:i w:val="0"/>
                <w:iCs w:val="0"/>
                <w:noProof/>
                <w:webHidden/>
                <w:sz w:val="28"/>
                <w:szCs w:val="28"/>
              </w:rPr>
              <w:instrText xml:space="preserve"> PAGEREF _Toc227098864 \h </w:instrText>
            </w:r>
            <w:r w:rsidRPr="0017658B">
              <w:rPr>
                <w:rFonts w:ascii="Times New Roman" w:hAnsi="Times New Roman" w:cs="Times New Roman"/>
                <w:b w:val="0"/>
                <w:bCs w:val="0"/>
                <w:i w:val="0"/>
                <w:iCs w:val="0"/>
                <w:noProof/>
                <w:webHidden/>
                <w:sz w:val="28"/>
                <w:szCs w:val="28"/>
              </w:rPr>
            </w:r>
            <w:r w:rsidRPr="0017658B">
              <w:rPr>
                <w:rFonts w:ascii="Times New Roman" w:hAnsi="Times New Roman" w:cs="Times New Roman"/>
                <w:b w:val="0"/>
                <w:bCs w:val="0"/>
                <w:i w:val="0"/>
                <w:iCs w:val="0"/>
                <w:noProof/>
                <w:webHidden/>
                <w:sz w:val="28"/>
                <w:szCs w:val="28"/>
              </w:rPr>
              <w:fldChar w:fldCharType="separate"/>
            </w:r>
            <w:r w:rsidRPr="0017658B">
              <w:rPr>
                <w:rFonts w:ascii="Times New Roman" w:hAnsi="Times New Roman" w:cs="Times New Roman"/>
                <w:b w:val="0"/>
                <w:bCs w:val="0"/>
                <w:i w:val="0"/>
                <w:iCs w:val="0"/>
                <w:noProof/>
                <w:webHidden/>
                <w:sz w:val="28"/>
                <w:szCs w:val="28"/>
              </w:rPr>
              <w:t>38</w:t>
            </w:r>
            <w:r w:rsidRPr="0017658B">
              <w:rPr>
                <w:rFonts w:ascii="Times New Roman" w:hAnsi="Times New Roman" w:cs="Times New Roman"/>
                <w:b w:val="0"/>
                <w:bCs w:val="0"/>
                <w:i w:val="0"/>
                <w:iCs w:val="0"/>
                <w:noProof/>
                <w:webHidden/>
                <w:sz w:val="28"/>
                <w:szCs w:val="28"/>
              </w:rPr>
              <w:fldChar w:fldCharType="end"/>
            </w:r>
          </w:hyperlink>
        </w:p>
        <w:p w14:paraId="6B2D8B2A" w14:textId="77777777" w:rsidR="000F7C38" w:rsidRPr="0017658B" w:rsidRDefault="000F7C38">
          <w:pPr>
            <w:pStyle w:val="14"/>
            <w:tabs>
              <w:tab w:val="right" w:leader="dot" w:pos="10246"/>
            </w:tabs>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27098865" w:history="1">
            <w:r w:rsidRPr="0017658B">
              <w:rPr>
                <w:rStyle w:val="aff9"/>
                <w:rFonts w:ascii="Times New Roman" w:hAnsi="Times New Roman" w:cs="Times New Roman"/>
                <w:b w:val="0"/>
                <w:bCs w:val="0"/>
                <w:i w:val="0"/>
                <w:iCs w:val="0"/>
                <w:noProof/>
                <w:sz w:val="28"/>
                <w:szCs w:val="28"/>
              </w:rPr>
              <w:t>Приложение В</w:t>
            </w:r>
            <w:r w:rsidRPr="0017658B">
              <w:rPr>
                <w:rFonts w:ascii="Times New Roman" w:hAnsi="Times New Roman" w:cs="Times New Roman"/>
                <w:b w:val="0"/>
                <w:bCs w:val="0"/>
                <w:i w:val="0"/>
                <w:iCs w:val="0"/>
                <w:noProof/>
                <w:webHidden/>
                <w:sz w:val="28"/>
                <w:szCs w:val="28"/>
              </w:rPr>
              <w:tab/>
            </w:r>
            <w:r w:rsidRPr="0017658B">
              <w:rPr>
                <w:rFonts w:ascii="Times New Roman" w:hAnsi="Times New Roman" w:cs="Times New Roman"/>
                <w:b w:val="0"/>
                <w:bCs w:val="0"/>
                <w:i w:val="0"/>
                <w:iCs w:val="0"/>
                <w:noProof/>
                <w:webHidden/>
                <w:sz w:val="28"/>
                <w:szCs w:val="28"/>
              </w:rPr>
              <w:fldChar w:fldCharType="begin"/>
            </w:r>
            <w:r w:rsidRPr="0017658B">
              <w:rPr>
                <w:rFonts w:ascii="Times New Roman" w:hAnsi="Times New Roman" w:cs="Times New Roman"/>
                <w:b w:val="0"/>
                <w:bCs w:val="0"/>
                <w:i w:val="0"/>
                <w:iCs w:val="0"/>
                <w:noProof/>
                <w:webHidden/>
                <w:sz w:val="28"/>
                <w:szCs w:val="28"/>
              </w:rPr>
              <w:instrText xml:space="preserve"> PAGEREF _Toc227098865 \h </w:instrText>
            </w:r>
            <w:r w:rsidRPr="0017658B">
              <w:rPr>
                <w:rFonts w:ascii="Times New Roman" w:hAnsi="Times New Roman" w:cs="Times New Roman"/>
                <w:b w:val="0"/>
                <w:bCs w:val="0"/>
                <w:i w:val="0"/>
                <w:iCs w:val="0"/>
                <w:noProof/>
                <w:webHidden/>
                <w:sz w:val="28"/>
                <w:szCs w:val="28"/>
              </w:rPr>
            </w:r>
            <w:r w:rsidRPr="0017658B">
              <w:rPr>
                <w:rFonts w:ascii="Times New Roman" w:hAnsi="Times New Roman" w:cs="Times New Roman"/>
                <w:b w:val="0"/>
                <w:bCs w:val="0"/>
                <w:i w:val="0"/>
                <w:iCs w:val="0"/>
                <w:noProof/>
                <w:webHidden/>
                <w:sz w:val="28"/>
                <w:szCs w:val="28"/>
              </w:rPr>
              <w:fldChar w:fldCharType="separate"/>
            </w:r>
            <w:r w:rsidRPr="0017658B">
              <w:rPr>
                <w:rFonts w:ascii="Times New Roman" w:hAnsi="Times New Roman" w:cs="Times New Roman"/>
                <w:b w:val="0"/>
                <w:bCs w:val="0"/>
                <w:i w:val="0"/>
                <w:iCs w:val="0"/>
                <w:noProof/>
                <w:webHidden/>
                <w:sz w:val="28"/>
                <w:szCs w:val="28"/>
              </w:rPr>
              <w:t>39</w:t>
            </w:r>
            <w:r w:rsidRPr="0017658B">
              <w:rPr>
                <w:rFonts w:ascii="Times New Roman" w:hAnsi="Times New Roman" w:cs="Times New Roman"/>
                <w:b w:val="0"/>
                <w:bCs w:val="0"/>
                <w:i w:val="0"/>
                <w:iCs w:val="0"/>
                <w:noProof/>
                <w:webHidden/>
                <w:sz w:val="28"/>
                <w:szCs w:val="28"/>
              </w:rPr>
              <w:fldChar w:fldCharType="end"/>
            </w:r>
          </w:hyperlink>
        </w:p>
        <w:p w14:paraId="4D40C165" w14:textId="77777777" w:rsidR="000F7C38" w:rsidRPr="0017658B" w:rsidRDefault="000F7C38">
          <w:pPr>
            <w:pStyle w:val="14"/>
            <w:tabs>
              <w:tab w:val="right" w:leader="dot" w:pos="10246"/>
            </w:tabs>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27098866" w:history="1">
            <w:r w:rsidRPr="0017658B">
              <w:rPr>
                <w:rStyle w:val="aff9"/>
                <w:rFonts w:ascii="Times New Roman" w:hAnsi="Times New Roman" w:cs="Times New Roman"/>
                <w:b w:val="0"/>
                <w:bCs w:val="0"/>
                <w:i w:val="0"/>
                <w:iCs w:val="0"/>
                <w:noProof/>
                <w:sz w:val="28"/>
                <w:szCs w:val="28"/>
              </w:rPr>
              <w:t>Приложение Г</w:t>
            </w:r>
            <w:r w:rsidRPr="0017658B">
              <w:rPr>
                <w:rFonts w:ascii="Times New Roman" w:hAnsi="Times New Roman" w:cs="Times New Roman"/>
                <w:b w:val="0"/>
                <w:bCs w:val="0"/>
                <w:i w:val="0"/>
                <w:iCs w:val="0"/>
                <w:noProof/>
                <w:webHidden/>
                <w:sz w:val="28"/>
                <w:szCs w:val="28"/>
              </w:rPr>
              <w:tab/>
            </w:r>
            <w:r w:rsidRPr="0017658B">
              <w:rPr>
                <w:rFonts w:ascii="Times New Roman" w:hAnsi="Times New Roman" w:cs="Times New Roman"/>
                <w:b w:val="0"/>
                <w:bCs w:val="0"/>
                <w:i w:val="0"/>
                <w:iCs w:val="0"/>
                <w:noProof/>
                <w:webHidden/>
                <w:sz w:val="28"/>
                <w:szCs w:val="28"/>
              </w:rPr>
              <w:fldChar w:fldCharType="begin"/>
            </w:r>
            <w:r w:rsidRPr="0017658B">
              <w:rPr>
                <w:rFonts w:ascii="Times New Roman" w:hAnsi="Times New Roman" w:cs="Times New Roman"/>
                <w:b w:val="0"/>
                <w:bCs w:val="0"/>
                <w:i w:val="0"/>
                <w:iCs w:val="0"/>
                <w:noProof/>
                <w:webHidden/>
                <w:sz w:val="28"/>
                <w:szCs w:val="28"/>
              </w:rPr>
              <w:instrText xml:space="preserve"> PAGEREF _Toc227098866 \h </w:instrText>
            </w:r>
            <w:r w:rsidRPr="0017658B">
              <w:rPr>
                <w:rFonts w:ascii="Times New Roman" w:hAnsi="Times New Roman" w:cs="Times New Roman"/>
                <w:b w:val="0"/>
                <w:bCs w:val="0"/>
                <w:i w:val="0"/>
                <w:iCs w:val="0"/>
                <w:noProof/>
                <w:webHidden/>
                <w:sz w:val="28"/>
                <w:szCs w:val="28"/>
              </w:rPr>
            </w:r>
            <w:r w:rsidRPr="0017658B">
              <w:rPr>
                <w:rFonts w:ascii="Times New Roman" w:hAnsi="Times New Roman" w:cs="Times New Roman"/>
                <w:b w:val="0"/>
                <w:bCs w:val="0"/>
                <w:i w:val="0"/>
                <w:iCs w:val="0"/>
                <w:noProof/>
                <w:webHidden/>
                <w:sz w:val="28"/>
                <w:szCs w:val="28"/>
              </w:rPr>
              <w:fldChar w:fldCharType="separate"/>
            </w:r>
            <w:r w:rsidRPr="0017658B">
              <w:rPr>
                <w:rFonts w:ascii="Times New Roman" w:hAnsi="Times New Roman" w:cs="Times New Roman"/>
                <w:b w:val="0"/>
                <w:bCs w:val="0"/>
                <w:i w:val="0"/>
                <w:iCs w:val="0"/>
                <w:noProof/>
                <w:webHidden/>
                <w:sz w:val="28"/>
                <w:szCs w:val="28"/>
              </w:rPr>
              <w:t>40</w:t>
            </w:r>
            <w:r w:rsidRPr="0017658B">
              <w:rPr>
                <w:rFonts w:ascii="Times New Roman" w:hAnsi="Times New Roman" w:cs="Times New Roman"/>
                <w:b w:val="0"/>
                <w:bCs w:val="0"/>
                <w:i w:val="0"/>
                <w:iCs w:val="0"/>
                <w:noProof/>
                <w:webHidden/>
                <w:sz w:val="28"/>
                <w:szCs w:val="28"/>
              </w:rPr>
              <w:fldChar w:fldCharType="end"/>
            </w:r>
          </w:hyperlink>
        </w:p>
        <w:p w14:paraId="48481230" w14:textId="77777777" w:rsidR="000F7C38" w:rsidRPr="0017658B" w:rsidRDefault="000F7C38">
          <w:pPr>
            <w:pStyle w:val="14"/>
            <w:tabs>
              <w:tab w:val="right" w:leader="dot" w:pos="10246"/>
            </w:tabs>
            <w:rPr>
              <w:rFonts w:ascii="Times New Roman" w:eastAsiaTheme="minorEastAsia" w:hAnsi="Times New Roman" w:cs="Times New Roman"/>
              <w:b w:val="0"/>
              <w:bCs w:val="0"/>
              <w:i w:val="0"/>
              <w:iCs w:val="0"/>
              <w:noProof/>
              <w:kern w:val="2"/>
              <w:sz w:val="28"/>
              <w:szCs w:val="28"/>
              <w:lang w:val="ru-RU" w:eastAsia="ru-RU"/>
              <w14:ligatures w14:val="standardContextual"/>
            </w:rPr>
          </w:pPr>
          <w:hyperlink w:anchor="_Toc227098867" w:history="1">
            <w:r w:rsidRPr="0017658B">
              <w:rPr>
                <w:rStyle w:val="aff9"/>
                <w:rFonts w:ascii="Times New Roman" w:hAnsi="Times New Roman" w:cs="Times New Roman"/>
                <w:b w:val="0"/>
                <w:bCs w:val="0"/>
                <w:i w:val="0"/>
                <w:iCs w:val="0"/>
                <w:noProof/>
                <w:sz w:val="28"/>
                <w:szCs w:val="28"/>
              </w:rPr>
              <w:t>Приложение Д</w:t>
            </w:r>
            <w:r w:rsidRPr="0017658B">
              <w:rPr>
                <w:rFonts w:ascii="Times New Roman" w:hAnsi="Times New Roman" w:cs="Times New Roman"/>
                <w:b w:val="0"/>
                <w:bCs w:val="0"/>
                <w:i w:val="0"/>
                <w:iCs w:val="0"/>
                <w:noProof/>
                <w:webHidden/>
                <w:sz w:val="28"/>
                <w:szCs w:val="28"/>
              </w:rPr>
              <w:tab/>
            </w:r>
            <w:r w:rsidRPr="0017658B">
              <w:rPr>
                <w:rFonts w:ascii="Times New Roman" w:hAnsi="Times New Roman" w:cs="Times New Roman"/>
                <w:b w:val="0"/>
                <w:bCs w:val="0"/>
                <w:i w:val="0"/>
                <w:iCs w:val="0"/>
                <w:noProof/>
                <w:webHidden/>
                <w:sz w:val="28"/>
                <w:szCs w:val="28"/>
              </w:rPr>
              <w:fldChar w:fldCharType="begin"/>
            </w:r>
            <w:r w:rsidRPr="0017658B">
              <w:rPr>
                <w:rFonts w:ascii="Times New Roman" w:hAnsi="Times New Roman" w:cs="Times New Roman"/>
                <w:b w:val="0"/>
                <w:bCs w:val="0"/>
                <w:i w:val="0"/>
                <w:iCs w:val="0"/>
                <w:noProof/>
                <w:webHidden/>
                <w:sz w:val="28"/>
                <w:szCs w:val="28"/>
              </w:rPr>
              <w:instrText xml:space="preserve"> PAGEREF _Toc227098867 \h </w:instrText>
            </w:r>
            <w:r w:rsidRPr="0017658B">
              <w:rPr>
                <w:rFonts w:ascii="Times New Roman" w:hAnsi="Times New Roman" w:cs="Times New Roman"/>
                <w:b w:val="0"/>
                <w:bCs w:val="0"/>
                <w:i w:val="0"/>
                <w:iCs w:val="0"/>
                <w:noProof/>
                <w:webHidden/>
                <w:sz w:val="28"/>
                <w:szCs w:val="28"/>
              </w:rPr>
            </w:r>
            <w:r w:rsidRPr="0017658B">
              <w:rPr>
                <w:rFonts w:ascii="Times New Roman" w:hAnsi="Times New Roman" w:cs="Times New Roman"/>
                <w:b w:val="0"/>
                <w:bCs w:val="0"/>
                <w:i w:val="0"/>
                <w:iCs w:val="0"/>
                <w:noProof/>
                <w:webHidden/>
                <w:sz w:val="28"/>
                <w:szCs w:val="28"/>
              </w:rPr>
              <w:fldChar w:fldCharType="separate"/>
            </w:r>
            <w:r w:rsidRPr="0017658B">
              <w:rPr>
                <w:rFonts w:ascii="Times New Roman" w:hAnsi="Times New Roman" w:cs="Times New Roman"/>
                <w:b w:val="0"/>
                <w:bCs w:val="0"/>
                <w:i w:val="0"/>
                <w:iCs w:val="0"/>
                <w:noProof/>
                <w:webHidden/>
                <w:sz w:val="28"/>
                <w:szCs w:val="28"/>
              </w:rPr>
              <w:t>41</w:t>
            </w:r>
            <w:r w:rsidRPr="0017658B">
              <w:rPr>
                <w:rFonts w:ascii="Times New Roman" w:hAnsi="Times New Roman" w:cs="Times New Roman"/>
                <w:b w:val="0"/>
                <w:bCs w:val="0"/>
                <w:i w:val="0"/>
                <w:iCs w:val="0"/>
                <w:noProof/>
                <w:webHidden/>
                <w:sz w:val="28"/>
                <w:szCs w:val="28"/>
              </w:rPr>
              <w:fldChar w:fldCharType="end"/>
            </w:r>
          </w:hyperlink>
        </w:p>
        <w:p w14:paraId="0FEE94C1" w14:textId="77777777" w:rsidR="002D1534" w:rsidRPr="0017658B" w:rsidRDefault="002D1534" w:rsidP="002D1534">
          <w:pPr>
            <w:spacing w:after="0" w:line="360" w:lineRule="auto"/>
            <w:rPr>
              <w:rFonts w:cs="Times New Roman"/>
              <w:szCs w:val="28"/>
            </w:rPr>
          </w:pPr>
          <w:r w:rsidRPr="0017658B">
            <w:rPr>
              <w:rFonts w:cs="Times New Roman"/>
              <w:noProof/>
              <w:szCs w:val="28"/>
            </w:rPr>
            <w:fldChar w:fldCharType="end"/>
          </w:r>
        </w:p>
      </w:sdtContent>
    </w:sdt>
    <w:p w14:paraId="4ECD775F" w14:textId="77777777" w:rsidR="002D1534" w:rsidRPr="0017658B" w:rsidRDefault="002D1534" w:rsidP="002D1534">
      <w:pPr>
        <w:spacing w:after="0" w:line="360" w:lineRule="auto"/>
        <w:rPr>
          <w:rFonts w:cs="Times New Roman"/>
          <w:szCs w:val="28"/>
        </w:rPr>
      </w:pPr>
    </w:p>
    <w:p w14:paraId="50E46C91" w14:textId="3C934749" w:rsidR="0038383F" w:rsidRPr="0017658B" w:rsidRDefault="00000000">
      <w:pPr>
        <w:rPr>
          <w:lang w:val="ru-RU"/>
        </w:rPr>
      </w:pPr>
      <w:r>
        <w:br w:type="page"/>
      </w:r>
    </w:p>
    <w:p w14:paraId="6625DB14" w14:textId="77777777" w:rsidR="0038383F" w:rsidRDefault="00000000">
      <w:pPr>
        <w:pStyle w:val="1"/>
      </w:pPr>
      <w:bookmarkStart w:id="0" w:name="_Toc227098835"/>
      <w:r>
        <w:rPr>
          <w:rFonts w:eastAsia="Times New Roman"/>
        </w:rPr>
        <w:lastRenderedPageBreak/>
        <w:t>РЕФЕРАТ</w:t>
      </w:r>
      <w:bookmarkEnd w:id="0"/>
    </w:p>
    <w:p w14:paraId="300FC9D4" w14:textId="77777777" w:rsidR="000F7C38" w:rsidRDefault="000F7C38">
      <w:pPr>
        <w:pStyle w:val="a9"/>
        <w:rPr>
          <w:szCs w:val="28"/>
        </w:rPr>
      </w:pPr>
    </w:p>
    <w:p w14:paraId="55527764" w14:textId="04619EA5" w:rsidR="0038383F" w:rsidRPr="000F7C38" w:rsidRDefault="00000000">
      <w:pPr>
        <w:pStyle w:val="a9"/>
        <w:rPr>
          <w:szCs w:val="28"/>
        </w:rPr>
      </w:pPr>
      <w:r w:rsidRPr="000F7C38">
        <w:rPr>
          <w:szCs w:val="28"/>
        </w:rPr>
        <w:t>В выпускной квалификационной работе рассматривается разработка веб-сервиса для генерации и учета QR-кодов на базе стека Laravel 10, Vue 3, Inertia.js и сопутствующих библиотек проекта. Исследование выполнено по исходному коду приложения, конфигурации маршрутов, миграциям базы данных, frontend-страницам и административному модулю. Предметом анализа выступает не абстрактная модель генератора, а фактическая программная система, в которой уже реализованы генерация кода, сохранение изображений, динамические ссылки, учет сканирований и панель управления.</w:t>
      </w:r>
    </w:p>
    <w:p w14:paraId="57BB0B19" w14:textId="77777777" w:rsidR="0038383F" w:rsidRPr="000F7C38" w:rsidRDefault="00000000">
      <w:pPr>
        <w:pStyle w:val="a9"/>
        <w:rPr>
          <w:szCs w:val="28"/>
        </w:rPr>
      </w:pPr>
      <w:r w:rsidRPr="000F7C38">
        <w:rPr>
          <w:szCs w:val="28"/>
        </w:rPr>
        <w:t>В первой главе рассмотрены особенности предметной области сервисов QR-кодов, сопоставлены типовые подходы к статическим и динамическим кодам, выделены проблемы, связанные с хранением, редиректами, безопасностью и аналитикой. Во второй главе обоснован архитектурный подход, описаны технологии, структура репозитория, модель данных и взаимодействие модулей. В третьей главе подробно разобраны backend- и frontend-части, механизмы сканирования, административные сценарии, вопросы тестирования и дальнейшего развития проекта.</w:t>
      </w:r>
    </w:p>
    <w:p w14:paraId="3DA59AC5" w14:textId="77777777" w:rsidR="0038383F" w:rsidRPr="000F7C38" w:rsidRDefault="00000000">
      <w:pPr>
        <w:pStyle w:val="a9"/>
        <w:rPr>
          <w:szCs w:val="28"/>
        </w:rPr>
      </w:pPr>
      <w:r w:rsidRPr="000F7C38">
        <w:rPr>
          <w:szCs w:val="28"/>
        </w:rPr>
        <w:t>Практическая значимость работы состоит в том, что описываемый сервис поддерживает полезный для бизнеса набор функций: генерацию кодов нескольких типов, динамические QR для тарифных планов Pro и Enterprise, фиксацию источников и параметров сканирования, отображение аналитики по отдельному коду, а также универсальный административный CRUD-интерфейс. Итоговый документ содержит новые диаграммы и иллюстрации, соответствующие тематике QR-сервиса, и оформлен по структуре и стилистике эталонной пояснительной записки.</w:t>
      </w:r>
    </w:p>
    <w:p w14:paraId="5189C904" w14:textId="68BE9218" w:rsidR="0038383F" w:rsidRPr="000F7C38" w:rsidRDefault="00000000" w:rsidP="000F7C38">
      <w:pPr>
        <w:pStyle w:val="a9"/>
        <w:rPr>
          <w:szCs w:val="28"/>
        </w:rPr>
      </w:pPr>
      <w:r w:rsidRPr="000F7C38">
        <w:rPr>
          <w:szCs w:val="28"/>
        </w:rPr>
        <w:t>Ключевые слова: QR-код, динамический QR, веб-сервис, Laravel, Vue 3, Inertia.js, аналитика, сканирование, редирект, административная панель.</w:t>
      </w:r>
      <w:r w:rsidRPr="000F7C38">
        <w:rPr>
          <w:szCs w:val="28"/>
        </w:rPr>
        <w:br w:type="page"/>
      </w:r>
    </w:p>
    <w:p w14:paraId="2DF17AEB" w14:textId="77777777" w:rsidR="0038383F" w:rsidRPr="000F7C38" w:rsidRDefault="00000000">
      <w:pPr>
        <w:pStyle w:val="1"/>
      </w:pPr>
      <w:bookmarkStart w:id="1" w:name="_Toc227098836"/>
      <w:r w:rsidRPr="000F7C38">
        <w:rPr>
          <w:rFonts w:eastAsia="Times New Roman"/>
        </w:rPr>
        <w:lastRenderedPageBreak/>
        <w:t>ВВЕДЕНИЕ</w:t>
      </w:r>
      <w:bookmarkEnd w:id="1"/>
    </w:p>
    <w:p w14:paraId="5D5AD85C" w14:textId="77777777" w:rsidR="000F7C38" w:rsidRPr="000F7C38" w:rsidRDefault="000F7C38">
      <w:pPr>
        <w:pStyle w:val="a9"/>
        <w:rPr>
          <w:szCs w:val="28"/>
        </w:rPr>
      </w:pPr>
    </w:p>
    <w:p w14:paraId="24054265" w14:textId="572FBC62" w:rsidR="0038383F" w:rsidRPr="000F7C38" w:rsidRDefault="00000000">
      <w:pPr>
        <w:pStyle w:val="a9"/>
        <w:rPr>
          <w:szCs w:val="28"/>
        </w:rPr>
      </w:pPr>
      <w:r w:rsidRPr="000F7C38">
        <w:rPr>
          <w:szCs w:val="28"/>
        </w:rPr>
        <w:t>Технология QR-кодов из вспомогательного инструмента маркировки давно превратилась в самостоятельный канал взаимодействия между цифровым сервисом и физическим объектом. В розничной торговле, логистике, мероприятиях, внутреннем документообороте и маркетинговых кампаниях QR-код одновременно выполняет функции идентификатора, ссылки, пропуска и носителя оперативной информации [1], [3]. Поэтому практическая ценность имеют не просто генераторы изображений, а сервисы, которые позволяют управлять жизненным циклом кода и анализировать его использование.</w:t>
      </w:r>
    </w:p>
    <w:p w14:paraId="78D0D8EE" w14:textId="77777777" w:rsidR="0038383F" w:rsidRPr="000F7C38" w:rsidRDefault="00000000">
      <w:pPr>
        <w:pStyle w:val="a9"/>
        <w:rPr>
          <w:szCs w:val="28"/>
        </w:rPr>
      </w:pPr>
      <w:r w:rsidRPr="000F7C38">
        <w:rPr>
          <w:szCs w:val="28"/>
        </w:rPr>
        <w:t>Актуальность темы дополнительно усиливается распространением динамических QR-кодов. В отличие от статического варианта, динамический код содержит не конечный адрес, а промежуточную ссылку на серверное приложение, которое может перенаправить пользователя на новый ресурс, зафиксировать факт обращения и собрать телеметрию. Такой подход поддерживается стандартами отрасли и широко применяется в бизнес-процессах, где требуется гибкое управление ссылками и измерение эффективности кампаний [4], [5].</w:t>
      </w:r>
    </w:p>
    <w:p w14:paraId="7F1F2429" w14:textId="77777777" w:rsidR="0038383F" w:rsidRPr="000F7C38" w:rsidRDefault="00000000">
      <w:pPr>
        <w:pStyle w:val="a9"/>
        <w:rPr>
          <w:szCs w:val="28"/>
        </w:rPr>
      </w:pPr>
      <w:r w:rsidRPr="000F7C38">
        <w:rPr>
          <w:szCs w:val="28"/>
        </w:rPr>
        <w:t>Объектом исследования является веб-сервис генерации и учета QR-кодов как класс прикладных информационных систем. Предмет исследования составляют архитектурные, программные и организационные решения, необходимые для реализации генерации, хранения, редиректов, аналитики сканирований и администрирования пользователей. Работа ориентирована на реальный проект `qr-generator-fullstack-app`, размещенный в текущем рабочем пространстве и содержащий backend на Laravel, frontend на Vue и миграции базы данных.</w:t>
      </w:r>
    </w:p>
    <w:p w14:paraId="68BB22EA" w14:textId="77777777" w:rsidR="0038383F" w:rsidRPr="000F7C38" w:rsidRDefault="00000000">
      <w:pPr>
        <w:pStyle w:val="a9"/>
        <w:rPr>
          <w:szCs w:val="28"/>
        </w:rPr>
      </w:pPr>
      <w:r w:rsidRPr="000F7C38">
        <w:rPr>
          <w:szCs w:val="28"/>
        </w:rPr>
        <w:t xml:space="preserve">Цель работы заключается в разработке и обосновании архитектуры веб-сервиса, который объединяет генерацию QR-кодов нескольких типов, хранение результатов, динамические ссылки, учет сканирований, отображение статистики и административный контроль. Для достижения цели необходимо решить следующие </w:t>
      </w:r>
      <w:r w:rsidRPr="000F7C38">
        <w:rPr>
          <w:szCs w:val="28"/>
        </w:rPr>
        <w:lastRenderedPageBreak/>
        <w:t>задачи: проанализировать предметную область; определить функциональные и нефункциональные требования; спроектировать архитектуру и модель данных; описать реализацию основных модулей; подготовить диаграммы, иллюстрации и приложения по фактическому проекту.</w:t>
      </w:r>
    </w:p>
    <w:p w14:paraId="6E376C1B" w14:textId="77777777" w:rsidR="0038383F" w:rsidRPr="000F7C38" w:rsidRDefault="00000000">
      <w:pPr>
        <w:pStyle w:val="a9"/>
        <w:rPr>
          <w:szCs w:val="28"/>
        </w:rPr>
      </w:pPr>
      <w:r w:rsidRPr="000F7C38">
        <w:rPr>
          <w:szCs w:val="28"/>
        </w:rPr>
        <w:t>Практическая значимость исследования определяется возможностью непосредственного использования описываемого решения в учебном, коммерческом и внутрикорпоративном контуре. Сервис удобен там, где требуется быстро создавать QR-коды, отслеживать их сканирования и централизованно управлять контентом. Структура проекта и набор использованных технологий позволяют развивать систему без смены базовой архитектуры и без перехода к избыточно сложной микросервисной модели [2].</w:t>
      </w:r>
    </w:p>
    <w:p w14:paraId="5F3B46BC" w14:textId="77777777" w:rsidR="0038383F" w:rsidRPr="000F7C38" w:rsidRDefault="00000000">
      <w:pPr>
        <w:rPr>
          <w:szCs w:val="28"/>
          <w:lang w:val="ru-RU"/>
        </w:rPr>
      </w:pPr>
      <w:r w:rsidRPr="000F7C38">
        <w:rPr>
          <w:szCs w:val="28"/>
          <w:lang w:val="ru-RU"/>
        </w:rPr>
        <w:br w:type="page"/>
      </w:r>
    </w:p>
    <w:p w14:paraId="00158EF7" w14:textId="77777777" w:rsidR="0038383F" w:rsidRDefault="00000000">
      <w:pPr>
        <w:pStyle w:val="1"/>
      </w:pPr>
      <w:bookmarkStart w:id="2" w:name="_Toc227098837"/>
      <w:r>
        <w:rPr>
          <w:rFonts w:eastAsia="Times New Roman"/>
        </w:rPr>
        <w:lastRenderedPageBreak/>
        <w:t>1 Анализ предметной области сервисов QR-кодов</w:t>
      </w:r>
      <w:bookmarkEnd w:id="2"/>
    </w:p>
    <w:p w14:paraId="72C3B154" w14:textId="77777777" w:rsidR="000F7C38" w:rsidRPr="000F7C38" w:rsidRDefault="000F7C38">
      <w:pPr>
        <w:pStyle w:val="a9"/>
        <w:rPr>
          <w:szCs w:val="28"/>
        </w:rPr>
      </w:pPr>
    </w:p>
    <w:p w14:paraId="561A4616" w14:textId="012B3CAF" w:rsidR="0038383F" w:rsidRPr="000F7C38" w:rsidRDefault="00000000">
      <w:pPr>
        <w:pStyle w:val="a9"/>
        <w:rPr>
          <w:szCs w:val="28"/>
        </w:rPr>
      </w:pPr>
      <w:r w:rsidRPr="000F7C38">
        <w:rPr>
          <w:szCs w:val="28"/>
        </w:rPr>
        <w:t>В первой главе исследуются особенности QR-сервисов, типовые проблемы сопровождения кодов и требования к системе на основе фактических возможностей проекта.</w:t>
      </w:r>
    </w:p>
    <w:p w14:paraId="48FFA836" w14:textId="3464DE26" w:rsidR="0038383F" w:rsidRPr="006E4B22" w:rsidRDefault="0038383F">
      <w:pPr>
        <w:jc w:val="center"/>
        <w:rPr>
          <w:szCs w:val="28"/>
          <w:lang w:val="ru-RU"/>
        </w:rPr>
      </w:pPr>
    </w:p>
    <w:p w14:paraId="12E50E84" w14:textId="77777777" w:rsidR="0038383F" w:rsidRDefault="00000000">
      <w:pPr>
        <w:spacing w:after="0" w:line="360" w:lineRule="auto"/>
        <w:jc w:val="center"/>
        <w:rPr>
          <w:szCs w:val="28"/>
          <w:lang w:val="ru-RU"/>
        </w:rPr>
      </w:pPr>
      <w:r w:rsidRPr="000F7C38">
        <w:rPr>
          <w:szCs w:val="28"/>
          <w:lang w:val="ru-RU"/>
        </w:rPr>
        <w:t xml:space="preserve">Рисунок 1.1 – Архитектурная схема веб-сервиса генерации и учета </w:t>
      </w:r>
      <w:r w:rsidRPr="000F7C38">
        <w:rPr>
          <w:szCs w:val="28"/>
        </w:rPr>
        <w:t>QR</w:t>
      </w:r>
      <w:r w:rsidRPr="000F7C38">
        <w:rPr>
          <w:szCs w:val="28"/>
          <w:lang w:val="ru-RU"/>
        </w:rPr>
        <w:t>-кодов</w:t>
      </w:r>
    </w:p>
    <w:p w14:paraId="42B0DABC" w14:textId="77777777" w:rsidR="000F7C38" w:rsidRPr="000F7C38" w:rsidRDefault="000F7C38">
      <w:pPr>
        <w:spacing w:after="0" w:line="360" w:lineRule="auto"/>
        <w:jc w:val="center"/>
        <w:rPr>
          <w:szCs w:val="28"/>
          <w:lang w:val="ru-RU"/>
        </w:rPr>
      </w:pPr>
    </w:p>
    <w:p w14:paraId="786A8AD5" w14:textId="77777777" w:rsidR="0038383F" w:rsidRPr="000F7C38" w:rsidRDefault="00000000">
      <w:pPr>
        <w:pStyle w:val="21"/>
        <w:jc w:val="left"/>
      </w:pPr>
      <w:bookmarkStart w:id="3" w:name="_Toc227098838"/>
      <w:r w:rsidRPr="000F7C38">
        <w:rPr>
          <w:rFonts w:eastAsia="Times New Roman"/>
        </w:rPr>
        <w:t>1.1 Особенности сервисов QR-кодов и контекст проекта</w:t>
      </w:r>
      <w:bookmarkEnd w:id="3"/>
    </w:p>
    <w:p w14:paraId="43226419" w14:textId="77777777" w:rsidR="000F7C38" w:rsidRDefault="000F7C38">
      <w:pPr>
        <w:pStyle w:val="a9"/>
        <w:rPr>
          <w:szCs w:val="28"/>
        </w:rPr>
      </w:pPr>
    </w:p>
    <w:p w14:paraId="2A5D0604" w14:textId="03ADF1D0" w:rsidR="0038383F" w:rsidRPr="000F7C38" w:rsidRDefault="00000000">
      <w:pPr>
        <w:pStyle w:val="a9"/>
        <w:rPr>
          <w:szCs w:val="28"/>
        </w:rPr>
      </w:pPr>
      <w:r w:rsidRPr="000F7C38">
        <w:rPr>
          <w:szCs w:val="28"/>
        </w:rPr>
        <w:t>Для современного сервиса QR-кодов недостаточно создать PNG-изображение по заданной строке. Пользователь ожидает, что система позволит выбрать тип данных, сохранить результат в личной истории, повторно открыть запись, скачать изображение и при необходимости заменить конечный адрес без перепечатки уже распространенного кода. Именно эта практическая логика отличает полноценный веб-сервис от локального генератора «в один клик».</w:t>
      </w:r>
    </w:p>
    <w:p w14:paraId="4DBC8BDD" w14:textId="77777777" w:rsidR="0038383F" w:rsidRPr="000F7C38" w:rsidRDefault="00000000">
      <w:pPr>
        <w:pStyle w:val="a9"/>
        <w:rPr>
          <w:szCs w:val="28"/>
        </w:rPr>
      </w:pPr>
      <w:r w:rsidRPr="000F7C38">
        <w:rPr>
          <w:szCs w:val="28"/>
        </w:rPr>
        <w:t>В рассматриваемом проекте такой подход выражен достаточно явно. Уже на уровне маршрутов видно разделение между публичными страницами, пользовательским контуром `/generate`, `/history`, `/qr/{id}/analytics` и административной зоной `/admin`. Модель `QrCode` хранит не только исходное содержимое, но и тип данных, JSON-payload, изображение, признак динамического режима и slug для редиректа. Модель `QrScan` фиксирует не только сам факт сканирования, но и страну, город, браузер, устройство и referer, что делает систему пригодной для базовой аналитики [6], [7].</w:t>
      </w:r>
    </w:p>
    <w:p w14:paraId="554E70E7" w14:textId="77777777" w:rsidR="0038383F" w:rsidRPr="000F7C38" w:rsidRDefault="00000000">
      <w:pPr>
        <w:pStyle w:val="a9"/>
        <w:rPr>
          <w:szCs w:val="28"/>
        </w:rPr>
      </w:pPr>
      <w:r w:rsidRPr="000F7C38">
        <w:rPr>
          <w:szCs w:val="28"/>
        </w:rPr>
        <w:t xml:space="preserve">Особенность QR-сервиса состоит также в том, что он должен работать на стыке клиентских и серверных сценариев. Генерация и просмотр истории выполняются в защищенной пользовательской зоне, тогда как чтение динамического кода осуществляется публично и должно обрабатываться без авторизации. Это </w:t>
      </w:r>
      <w:r w:rsidRPr="000F7C38">
        <w:rPr>
          <w:szCs w:val="28"/>
        </w:rPr>
        <w:lastRenderedPageBreak/>
        <w:t>требует аккуратного разделения маршрутов, нормализации целевых URL и контроля владельца сущности при обращении к аналитике или удалению записей [8], [9].</w:t>
      </w:r>
    </w:p>
    <w:p w14:paraId="3D4E4308" w14:textId="77777777" w:rsidR="0038383F" w:rsidRDefault="00000000">
      <w:pPr>
        <w:pStyle w:val="a9"/>
        <w:rPr>
          <w:szCs w:val="28"/>
        </w:rPr>
      </w:pPr>
      <w:r w:rsidRPr="000F7C38">
        <w:rPr>
          <w:szCs w:val="28"/>
        </w:rPr>
        <w:t>Следовательно, предметная область проекта связана не только с визуальным построением QR-кода, но и с сопровождением полного жизненного цикла сущности: от ввода параметров до сбора статистики по фактическому использованию. С инженерной точки зрения это уже не отдельная страница генератора, а прикладная информационная система с frontend, backend, моделью данных и административным управлением.</w:t>
      </w:r>
    </w:p>
    <w:p w14:paraId="19ECEA51" w14:textId="77777777" w:rsidR="000F7C38" w:rsidRPr="000F7C38" w:rsidRDefault="000F7C38">
      <w:pPr>
        <w:pStyle w:val="a9"/>
        <w:rPr>
          <w:szCs w:val="28"/>
        </w:rPr>
      </w:pPr>
    </w:p>
    <w:p w14:paraId="7E6E6012" w14:textId="77777777" w:rsidR="0038383F" w:rsidRPr="000F7C38" w:rsidRDefault="00000000">
      <w:pPr>
        <w:pStyle w:val="21"/>
        <w:jc w:val="left"/>
      </w:pPr>
      <w:bookmarkStart w:id="4" w:name="_Toc227098839"/>
      <w:r w:rsidRPr="000F7C38">
        <w:rPr>
          <w:rFonts w:eastAsia="Times New Roman"/>
        </w:rPr>
        <w:t>1.2 Обзор аналогов и практик применения</w:t>
      </w:r>
      <w:bookmarkEnd w:id="4"/>
    </w:p>
    <w:p w14:paraId="1B982D50" w14:textId="77777777" w:rsidR="000F7C38" w:rsidRDefault="000F7C38">
      <w:pPr>
        <w:pStyle w:val="a9"/>
        <w:rPr>
          <w:szCs w:val="28"/>
        </w:rPr>
      </w:pPr>
    </w:p>
    <w:p w14:paraId="6B688E65" w14:textId="5B13A46F" w:rsidR="0038383F" w:rsidRPr="000F7C38" w:rsidRDefault="00000000">
      <w:pPr>
        <w:pStyle w:val="a9"/>
        <w:rPr>
          <w:szCs w:val="28"/>
        </w:rPr>
      </w:pPr>
      <w:r w:rsidRPr="000F7C38">
        <w:rPr>
          <w:szCs w:val="28"/>
        </w:rPr>
        <w:t>При обзоре аналогов полезно различать два класса решений. Первый класс образуют легковесные генераторы, ориентированные на быстрое получение статического изображения. Они удобны для единичных задач, но обычно не предоставляют историю, группировку записей, доступ к статистике и разграничение ролей. Второй класс составляют маркетинговые платформы с динамическими QR-кодами, брендированием, глубокой аналитикой и командной работой.</w:t>
      </w:r>
    </w:p>
    <w:p w14:paraId="252B9C46" w14:textId="77777777" w:rsidR="0038383F" w:rsidRPr="000F7C38" w:rsidRDefault="00000000">
      <w:pPr>
        <w:pStyle w:val="a9"/>
        <w:rPr>
          <w:szCs w:val="28"/>
        </w:rPr>
      </w:pPr>
      <w:r w:rsidRPr="000F7C38">
        <w:rPr>
          <w:szCs w:val="28"/>
        </w:rPr>
        <w:t>Исследуемый проект занимает промежуточную, но практичную позицию между этими крайностями. С одной стороны, приложение остается достаточно компактным, не требует отдельного SPA-API-слоя и может быть развернуто как единый Laravel-монолит. С другой стороны, в нем уже присутствуют те свойства, которые делают сервис полезным в реальной эксплуатации: управление тарифами, динамические ссылки, собственная страница аналитики и административный контур.</w:t>
      </w:r>
    </w:p>
    <w:p w14:paraId="1516EC58" w14:textId="77777777" w:rsidR="0038383F" w:rsidRPr="000F7C38" w:rsidRDefault="00000000">
      <w:pPr>
        <w:pStyle w:val="a9"/>
        <w:rPr>
          <w:szCs w:val="28"/>
        </w:rPr>
      </w:pPr>
      <w:r w:rsidRPr="000F7C38">
        <w:rPr>
          <w:szCs w:val="28"/>
        </w:rPr>
        <w:t xml:space="preserve">По сравнению с минимальными веб-генераторами преимуществом текущей системы является то, что код можно не только создать, но и сопровождать: отфильтровать в истории, просмотреть число сканирований, проанализировать географию обращений и при необходимости удалить. По сравнению с крупными SaaS-платформами решение, разумеется, уступает в multi-tenant-возможностях, </w:t>
      </w:r>
      <w:r w:rsidRPr="000F7C38">
        <w:rPr>
          <w:szCs w:val="28"/>
        </w:rPr>
        <w:lastRenderedPageBreak/>
        <w:t>white-label-настройках и интеграциях с CRM, но выигрывает в прозрачности архитектуры и управляемости в рамках одной команды разработки [10], [11].</w:t>
      </w:r>
    </w:p>
    <w:p w14:paraId="2B75A750" w14:textId="77777777" w:rsidR="0038383F" w:rsidRDefault="00000000">
      <w:pPr>
        <w:pStyle w:val="a9"/>
        <w:rPr>
          <w:szCs w:val="28"/>
        </w:rPr>
      </w:pPr>
      <w:r w:rsidRPr="000F7C38">
        <w:rPr>
          <w:szCs w:val="28"/>
        </w:rPr>
        <w:t>Таким образом, проект логично рассматривать как учебно-прикладной сервис среднего уровня зрелости: он уже вышел за пределы демонстрационного генератора, но еще сохраняет архитектурную простоту, позволяющую подробно описывать каждое техническое решение в рамках ВКР.</w:t>
      </w:r>
    </w:p>
    <w:p w14:paraId="367D2752" w14:textId="77777777" w:rsidR="000F7C38" w:rsidRPr="000F7C38" w:rsidRDefault="000F7C38">
      <w:pPr>
        <w:pStyle w:val="a9"/>
        <w:rPr>
          <w:szCs w:val="28"/>
        </w:rPr>
      </w:pPr>
    </w:p>
    <w:p w14:paraId="5BA07C81" w14:textId="77777777" w:rsidR="0038383F" w:rsidRPr="000F7C38" w:rsidRDefault="00000000">
      <w:pPr>
        <w:pStyle w:val="21"/>
        <w:jc w:val="left"/>
      </w:pPr>
      <w:bookmarkStart w:id="5" w:name="_Toc227098840"/>
      <w:r w:rsidRPr="000F7C38">
        <w:rPr>
          <w:rFonts w:eastAsia="Times New Roman"/>
        </w:rPr>
        <w:t>1.3 Проблемы, которые должна решать система</w:t>
      </w:r>
      <w:bookmarkEnd w:id="5"/>
    </w:p>
    <w:p w14:paraId="3BF0E0D2" w14:textId="77777777" w:rsidR="000F7C38" w:rsidRDefault="000F7C38">
      <w:pPr>
        <w:pStyle w:val="a9"/>
        <w:rPr>
          <w:szCs w:val="28"/>
        </w:rPr>
      </w:pPr>
    </w:p>
    <w:p w14:paraId="36D555E7" w14:textId="1C8F2E53" w:rsidR="0038383F" w:rsidRPr="000F7C38" w:rsidRDefault="00000000">
      <w:pPr>
        <w:pStyle w:val="a9"/>
        <w:rPr>
          <w:szCs w:val="28"/>
        </w:rPr>
      </w:pPr>
      <w:r w:rsidRPr="000F7C38">
        <w:rPr>
          <w:szCs w:val="28"/>
        </w:rPr>
        <w:t>Первая проблема, которую должен решать подобный сервис, связана с разрывом между генерацией и дальнейшей эксплуатацией QR-кода. Если после создания изображения система не сохраняет запись и не поддерживает повторный доступ к ней, пользователь теряет возможность управлять ранее выпущенными кодами. В прикладной практике это приводит к дублированию, ошибкам распространения и потере связи между кодом и его назначением.</w:t>
      </w:r>
    </w:p>
    <w:p w14:paraId="314D4E1E" w14:textId="77777777" w:rsidR="0038383F" w:rsidRPr="000F7C38" w:rsidRDefault="00000000">
      <w:pPr>
        <w:pStyle w:val="a9"/>
        <w:rPr>
          <w:szCs w:val="28"/>
        </w:rPr>
      </w:pPr>
      <w:r w:rsidRPr="000F7C38">
        <w:rPr>
          <w:szCs w:val="28"/>
        </w:rPr>
        <w:t>Вторая проблема касается динамических QR-кодов. Когда один и тот же код используется в полиграфии, на упаковке или в инструкции, конечный адрес может меняться. Без серверного промежуточного слоя такие изменения потребуют выпуска нового изображения. Следовательно, системе требуется отдельный redirect-контур, который позволяет отделить визуальный идентификатор от конечного URI и при этом корректно обрабатывать запросы по публичному маршруту.</w:t>
      </w:r>
    </w:p>
    <w:p w14:paraId="7DBAAE82" w14:textId="77777777" w:rsidR="0038383F" w:rsidRPr="000F7C38" w:rsidRDefault="00000000">
      <w:pPr>
        <w:pStyle w:val="a9"/>
        <w:rPr>
          <w:szCs w:val="28"/>
        </w:rPr>
      </w:pPr>
      <w:r w:rsidRPr="000F7C38">
        <w:rPr>
          <w:szCs w:val="28"/>
        </w:rPr>
        <w:t>Третья проблема — отсутствие объективной статистики по сканированиям. Для бизнеса важно знать не только количество созданных кодов, но и число обращений, используемые устройства, географию и источники переходов. Эти данные невозможно восстановить постфактум, если они не фиксируются в момент обращения пользователя к динамическому коду. Поэтому модуль учета сканирований должен проектироваться как базовая, а не второстепенная часть системы [12].</w:t>
      </w:r>
    </w:p>
    <w:p w14:paraId="7DC5BAB7" w14:textId="77777777" w:rsidR="0038383F" w:rsidRDefault="00000000">
      <w:pPr>
        <w:pStyle w:val="a9"/>
        <w:rPr>
          <w:szCs w:val="28"/>
        </w:rPr>
      </w:pPr>
      <w:r w:rsidRPr="000F7C38">
        <w:rPr>
          <w:szCs w:val="28"/>
        </w:rPr>
        <w:lastRenderedPageBreak/>
        <w:t>Четвертая проблема связана с безопасностью и разграничением прав. QR-код часто содержит ссылку на внешний ресурс, а значит, приложение должно нормализовать целевой адрес, контролировать владельца аналитики, различать пользовательские и административные действия, защищать формы и не допускать несанкционированного доступа к чужим записям. Без решения этих задач сервис теряет практическую надежность.</w:t>
      </w:r>
    </w:p>
    <w:p w14:paraId="1521FECA" w14:textId="77777777" w:rsidR="000F7C38" w:rsidRPr="000F7C38" w:rsidRDefault="000F7C38">
      <w:pPr>
        <w:pStyle w:val="a9"/>
        <w:rPr>
          <w:szCs w:val="28"/>
        </w:rPr>
      </w:pPr>
    </w:p>
    <w:p w14:paraId="25990AAC" w14:textId="77777777" w:rsidR="0038383F" w:rsidRPr="000F7C38" w:rsidRDefault="00000000">
      <w:pPr>
        <w:pStyle w:val="21"/>
        <w:jc w:val="left"/>
      </w:pPr>
      <w:bookmarkStart w:id="6" w:name="_Toc227098841"/>
      <w:r w:rsidRPr="000F7C38">
        <w:rPr>
          <w:rFonts w:eastAsia="Times New Roman"/>
        </w:rPr>
        <w:t>1.4 Постановка задачи и цели разработки</w:t>
      </w:r>
      <w:bookmarkEnd w:id="6"/>
    </w:p>
    <w:p w14:paraId="12D9C177" w14:textId="77777777" w:rsidR="000F7C38" w:rsidRDefault="000F7C38">
      <w:pPr>
        <w:pStyle w:val="a9"/>
        <w:rPr>
          <w:szCs w:val="28"/>
        </w:rPr>
      </w:pPr>
    </w:p>
    <w:p w14:paraId="7B3B3CA0" w14:textId="5207DDED" w:rsidR="0038383F" w:rsidRPr="000F7C38" w:rsidRDefault="00000000">
      <w:pPr>
        <w:pStyle w:val="a9"/>
        <w:rPr>
          <w:szCs w:val="28"/>
        </w:rPr>
      </w:pPr>
      <w:r w:rsidRPr="000F7C38">
        <w:rPr>
          <w:szCs w:val="28"/>
        </w:rPr>
        <w:t>С учетом проведенного анализа задачу разработки можно сформулировать следующим образом: требуется создать веб-сервис генерации и учета QR-кодов, который объединяет пользовательский интерфейс создания кода, личную историю записей, поддержку динамических ссылок, учет сканирований и административное управление данными. При этом система должна оставаться понятной по архитектуре и воспроизводимой в развертывании.</w:t>
      </w:r>
    </w:p>
    <w:p w14:paraId="2A91C5A8" w14:textId="77777777" w:rsidR="0038383F" w:rsidRPr="000F7C38" w:rsidRDefault="00000000">
      <w:pPr>
        <w:pStyle w:val="a9"/>
        <w:rPr>
          <w:szCs w:val="28"/>
        </w:rPr>
      </w:pPr>
      <w:r w:rsidRPr="000F7C38">
        <w:rPr>
          <w:szCs w:val="28"/>
        </w:rPr>
        <w:t>Цель работы в рамках ВКР состоит не только в перечислении функций, но и в обосновании того, почему выбранная архитектура действительно подходит для данного класса систем. Необходимо показать, как Laravel обеспечивает серверную логику и безопасность, каким образом Vue и Inertia используются для интерфейсов, как модель данных поддерживает генерацию и аналитику, и почему такой набор компонентов позволяет быстро развивать проект без неоправданного роста сложности [13].</w:t>
      </w:r>
    </w:p>
    <w:p w14:paraId="3558775A" w14:textId="77777777" w:rsidR="0038383F" w:rsidRPr="000F7C38" w:rsidRDefault="00000000">
      <w:pPr>
        <w:pStyle w:val="a9"/>
        <w:rPr>
          <w:szCs w:val="28"/>
        </w:rPr>
      </w:pPr>
      <w:r w:rsidRPr="000F7C38">
        <w:rPr>
          <w:szCs w:val="28"/>
        </w:rPr>
        <w:t>Практическая декомпозиция задачи включает несколько связанных подзадач. Нужно описать пользовательский сценарий генерации и сохранения кода, механизм публичного редиректа, хранение изображений и метаданных, страницу аналитики, административную панель и вспомогательные модули, связанные с тарифами и обратной связью. Кроме того, необходимо проанализировать структуру репозитория и показать, как она способствует сопровождаемости проекта.</w:t>
      </w:r>
    </w:p>
    <w:p w14:paraId="1DE78FD0" w14:textId="77777777" w:rsidR="0038383F" w:rsidRDefault="00000000">
      <w:pPr>
        <w:pStyle w:val="a9"/>
        <w:rPr>
          <w:szCs w:val="28"/>
        </w:rPr>
      </w:pPr>
      <w:r w:rsidRPr="000F7C38">
        <w:rPr>
          <w:szCs w:val="28"/>
        </w:rPr>
        <w:lastRenderedPageBreak/>
        <w:t>Таким образом, постановка задачи охватывает и предметную сторону сервиса, и инженерную реализацию: от функций, видимых пользователю, до маршрутов, таблиц базы данных, middleware, библиотек и правил развертывания.</w:t>
      </w:r>
    </w:p>
    <w:p w14:paraId="0D663C9C" w14:textId="77777777" w:rsidR="000F7C38" w:rsidRPr="000F7C38" w:rsidRDefault="000F7C38">
      <w:pPr>
        <w:pStyle w:val="a9"/>
        <w:rPr>
          <w:szCs w:val="28"/>
        </w:rPr>
      </w:pPr>
    </w:p>
    <w:p w14:paraId="5784E96A" w14:textId="77777777" w:rsidR="0038383F" w:rsidRPr="000F7C38" w:rsidRDefault="00000000">
      <w:pPr>
        <w:pStyle w:val="21"/>
        <w:jc w:val="left"/>
      </w:pPr>
      <w:bookmarkStart w:id="7" w:name="_Toc227098842"/>
      <w:r w:rsidRPr="000F7C38">
        <w:rPr>
          <w:rFonts w:eastAsia="Times New Roman"/>
        </w:rPr>
        <w:t>1.5 Функциональные требования к сервису</w:t>
      </w:r>
      <w:bookmarkEnd w:id="7"/>
    </w:p>
    <w:p w14:paraId="14DFA773" w14:textId="77777777" w:rsidR="000F7C38" w:rsidRDefault="000F7C38">
      <w:pPr>
        <w:pStyle w:val="a9"/>
        <w:rPr>
          <w:szCs w:val="28"/>
        </w:rPr>
      </w:pPr>
    </w:p>
    <w:p w14:paraId="20FB72F5" w14:textId="03C4182A" w:rsidR="0038383F" w:rsidRPr="000F7C38" w:rsidRDefault="00000000">
      <w:pPr>
        <w:pStyle w:val="a9"/>
        <w:rPr>
          <w:szCs w:val="28"/>
        </w:rPr>
      </w:pPr>
      <w:r w:rsidRPr="000F7C38">
        <w:rPr>
          <w:szCs w:val="28"/>
        </w:rPr>
        <w:t>Функциональные требования в настоящей работе выводятся не из внешнего рекламного описания, а из фактической кодовой базы проекта. Такой подход позволяет избежать вымышленных возможностей и зафиксировать именно тот набор сценариев, который подтверждается маршрутами, контроллерами, моделями, frontend-страницами и миграциями.</w:t>
      </w:r>
    </w:p>
    <w:p w14:paraId="6975E69C" w14:textId="77777777" w:rsidR="0038383F" w:rsidRPr="000F7C38" w:rsidRDefault="00000000">
      <w:pPr>
        <w:pStyle w:val="a9"/>
        <w:rPr>
          <w:szCs w:val="28"/>
        </w:rPr>
      </w:pPr>
      <w:r w:rsidRPr="000F7C38">
        <w:rPr>
          <w:szCs w:val="28"/>
        </w:rPr>
        <w:t>На пользовательском уровне система должна обеспечивать регистрацию и вход, генерацию QR-кодов разных типов, просмотр истории, фильтрацию и сортировку записей, скачивание изображения, переход к аналитике динамических кодов, работу со страницей профиля, тарифами и формой обратной связи. Публичная часть должна включать страницу сканирования и маршрут редиректа `/r/{slug}`.</w:t>
      </w:r>
    </w:p>
    <w:p w14:paraId="6B1CE50E" w14:textId="77777777" w:rsidR="0038383F" w:rsidRDefault="00000000">
      <w:pPr>
        <w:pStyle w:val="a9"/>
        <w:rPr>
          <w:szCs w:val="28"/>
        </w:rPr>
      </w:pPr>
      <w:r w:rsidRPr="000F7C38">
        <w:rPr>
          <w:szCs w:val="28"/>
        </w:rPr>
        <w:t>На административном уровне сервис обязан предоставлять dashboard со сводными KPI, список управляемых таблиц, создание и редактирование записей, просмотр последних сканирований и распределения по странам. Отдельным функциональным блоком выступает автоматическое логирование параметров сканирования при обращении к динамическому QR-коду.</w:t>
      </w:r>
    </w:p>
    <w:p w14:paraId="058B70CB" w14:textId="77777777" w:rsidR="000F7C38" w:rsidRPr="000F7C38" w:rsidRDefault="000F7C38">
      <w:pPr>
        <w:pStyle w:val="a9"/>
        <w:rPr>
          <w:szCs w:val="28"/>
        </w:rPr>
      </w:pPr>
    </w:p>
    <w:p w14:paraId="4E8C49FD" w14:textId="77777777" w:rsidR="0038383F" w:rsidRPr="000F7C38" w:rsidRDefault="00000000" w:rsidP="000F7C38">
      <w:pPr>
        <w:pStyle w:val="a9"/>
      </w:pPr>
      <w:r w:rsidRPr="000F7C38">
        <w:t>Таблица 1.1 – Основные функциональные требования</w:t>
      </w:r>
    </w:p>
    <w:tbl>
      <w:tblPr>
        <w:tblStyle w:val="aff0"/>
        <w:tblW w:w="5000" w:type="pct"/>
        <w:tblLook w:val="04A0" w:firstRow="1" w:lastRow="0" w:firstColumn="1" w:lastColumn="0" w:noHBand="0" w:noVBand="1"/>
      </w:tblPr>
      <w:tblGrid>
        <w:gridCol w:w="3274"/>
        <w:gridCol w:w="7198"/>
      </w:tblGrid>
      <w:tr w:rsidR="0038383F" w14:paraId="0D07A821" w14:textId="77777777" w:rsidTr="000F7C38">
        <w:tc>
          <w:tcPr>
            <w:tcW w:w="1563" w:type="pct"/>
          </w:tcPr>
          <w:p w14:paraId="76FF4B25" w14:textId="77777777" w:rsidR="0038383F" w:rsidRPr="000F7C38" w:rsidRDefault="00000000">
            <w:pPr>
              <w:jc w:val="center"/>
              <w:rPr>
                <w:sz w:val="24"/>
                <w:szCs w:val="24"/>
              </w:rPr>
            </w:pPr>
            <w:r w:rsidRPr="000F7C38">
              <w:rPr>
                <w:b/>
                <w:sz w:val="24"/>
                <w:szCs w:val="24"/>
              </w:rPr>
              <w:t>Группа требований</w:t>
            </w:r>
          </w:p>
        </w:tc>
        <w:tc>
          <w:tcPr>
            <w:tcW w:w="3437" w:type="pct"/>
          </w:tcPr>
          <w:p w14:paraId="3AF2BB49" w14:textId="77777777" w:rsidR="0038383F" w:rsidRPr="000F7C38" w:rsidRDefault="00000000">
            <w:pPr>
              <w:jc w:val="center"/>
              <w:rPr>
                <w:sz w:val="24"/>
                <w:szCs w:val="24"/>
              </w:rPr>
            </w:pPr>
            <w:r w:rsidRPr="000F7C38">
              <w:rPr>
                <w:b/>
                <w:sz w:val="24"/>
                <w:szCs w:val="24"/>
              </w:rPr>
              <w:t>Содержание</w:t>
            </w:r>
          </w:p>
        </w:tc>
      </w:tr>
      <w:tr w:rsidR="0038383F" w:rsidRPr="006E4B22" w14:paraId="4067ABD6" w14:textId="77777777" w:rsidTr="000F7C38">
        <w:tc>
          <w:tcPr>
            <w:tcW w:w="1563" w:type="pct"/>
          </w:tcPr>
          <w:p w14:paraId="79C9ADD6" w14:textId="77777777" w:rsidR="0038383F" w:rsidRPr="000F7C38" w:rsidRDefault="00000000">
            <w:pPr>
              <w:rPr>
                <w:sz w:val="24"/>
                <w:szCs w:val="24"/>
              </w:rPr>
            </w:pPr>
            <w:r w:rsidRPr="000F7C38">
              <w:rPr>
                <w:sz w:val="24"/>
                <w:szCs w:val="24"/>
              </w:rPr>
              <w:t>Генерация QR</w:t>
            </w:r>
          </w:p>
        </w:tc>
        <w:tc>
          <w:tcPr>
            <w:tcW w:w="3437" w:type="pct"/>
          </w:tcPr>
          <w:p w14:paraId="491EDF41" w14:textId="77777777" w:rsidR="0038383F" w:rsidRPr="000F7C38" w:rsidRDefault="00000000">
            <w:pPr>
              <w:rPr>
                <w:sz w:val="24"/>
                <w:szCs w:val="24"/>
                <w:lang w:val="ru-RU"/>
              </w:rPr>
            </w:pPr>
            <w:r w:rsidRPr="000F7C38">
              <w:rPr>
                <w:sz w:val="24"/>
                <w:szCs w:val="24"/>
                <w:lang w:val="ru-RU"/>
              </w:rPr>
              <w:t xml:space="preserve">Выбор типа данных, настройка размера и цветов, формирование </w:t>
            </w:r>
            <w:r w:rsidRPr="000F7C38">
              <w:rPr>
                <w:sz w:val="24"/>
                <w:szCs w:val="24"/>
              </w:rPr>
              <w:t>QR</w:t>
            </w:r>
            <w:r w:rsidRPr="000F7C38">
              <w:rPr>
                <w:sz w:val="24"/>
                <w:szCs w:val="24"/>
                <w:lang w:val="ru-RU"/>
              </w:rPr>
              <w:t xml:space="preserve"> на клиенте и сохранение на сервере.</w:t>
            </w:r>
          </w:p>
        </w:tc>
      </w:tr>
      <w:tr w:rsidR="0038383F" w:rsidRPr="006E4B22" w14:paraId="43A28EE8" w14:textId="77777777" w:rsidTr="000F7C38">
        <w:tc>
          <w:tcPr>
            <w:tcW w:w="1563" w:type="pct"/>
          </w:tcPr>
          <w:p w14:paraId="643807CF" w14:textId="77777777" w:rsidR="0038383F" w:rsidRPr="000F7C38" w:rsidRDefault="00000000">
            <w:pPr>
              <w:rPr>
                <w:sz w:val="24"/>
                <w:szCs w:val="24"/>
              </w:rPr>
            </w:pPr>
            <w:r w:rsidRPr="000F7C38">
              <w:rPr>
                <w:sz w:val="24"/>
                <w:szCs w:val="24"/>
              </w:rPr>
              <w:t>История записей</w:t>
            </w:r>
          </w:p>
        </w:tc>
        <w:tc>
          <w:tcPr>
            <w:tcW w:w="3437" w:type="pct"/>
          </w:tcPr>
          <w:p w14:paraId="54906C96" w14:textId="77777777" w:rsidR="0038383F" w:rsidRPr="000F7C38" w:rsidRDefault="00000000">
            <w:pPr>
              <w:rPr>
                <w:sz w:val="24"/>
                <w:szCs w:val="24"/>
                <w:lang w:val="ru-RU"/>
              </w:rPr>
            </w:pPr>
            <w:r w:rsidRPr="000F7C38">
              <w:rPr>
                <w:sz w:val="24"/>
                <w:szCs w:val="24"/>
                <w:lang w:val="ru-RU"/>
              </w:rPr>
              <w:t xml:space="preserve">Поиск по содержимому, фильтрация по статическому и динамическому режиму, сортировка и удаление </w:t>
            </w:r>
            <w:r w:rsidRPr="000F7C38">
              <w:rPr>
                <w:sz w:val="24"/>
                <w:szCs w:val="24"/>
              </w:rPr>
              <w:t>QR</w:t>
            </w:r>
            <w:r w:rsidRPr="000F7C38">
              <w:rPr>
                <w:sz w:val="24"/>
                <w:szCs w:val="24"/>
                <w:lang w:val="ru-RU"/>
              </w:rPr>
              <w:t>-кодов.</w:t>
            </w:r>
          </w:p>
        </w:tc>
      </w:tr>
      <w:tr w:rsidR="0038383F" w:rsidRPr="006E4B22" w14:paraId="5C818168" w14:textId="77777777" w:rsidTr="000F7C38">
        <w:tc>
          <w:tcPr>
            <w:tcW w:w="1563" w:type="pct"/>
          </w:tcPr>
          <w:p w14:paraId="4E514102" w14:textId="77777777" w:rsidR="0038383F" w:rsidRPr="000F7C38" w:rsidRDefault="00000000">
            <w:pPr>
              <w:rPr>
                <w:sz w:val="24"/>
                <w:szCs w:val="24"/>
              </w:rPr>
            </w:pPr>
            <w:r w:rsidRPr="000F7C38">
              <w:rPr>
                <w:sz w:val="24"/>
                <w:szCs w:val="24"/>
              </w:rPr>
              <w:t>Динамические коды</w:t>
            </w:r>
          </w:p>
        </w:tc>
        <w:tc>
          <w:tcPr>
            <w:tcW w:w="3437" w:type="pct"/>
          </w:tcPr>
          <w:p w14:paraId="1E37C4B1" w14:textId="77777777" w:rsidR="0038383F" w:rsidRPr="000F7C38" w:rsidRDefault="00000000">
            <w:pPr>
              <w:rPr>
                <w:sz w:val="24"/>
                <w:szCs w:val="24"/>
                <w:lang w:val="ru-RU"/>
              </w:rPr>
            </w:pPr>
            <w:r w:rsidRPr="000F7C38">
              <w:rPr>
                <w:sz w:val="24"/>
                <w:szCs w:val="24"/>
                <w:lang w:val="ru-RU"/>
              </w:rPr>
              <w:t xml:space="preserve">Формирование </w:t>
            </w:r>
            <w:r w:rsidRPr="000F7C38">
              <w:rPr>
                <w:sz w:val="24"/>
                <w:szCs w:val="24"/>
              </w:rPr>
              <w:t>slug</w:t>
            </w:r>
            <w:r w:rsidRPr="000F7C38">
              <w:rPr>
                <w:sz w:val="24"/>
                <w:szCs w:val="24"/>
                <w:lang w:val="ru-RU"/>
              </w:rPr>
              <w:t xml:space="preserve">, маршрут публичного редиректа, возможность </w:t>
            </w:r>
            <w:r w:rsidRPr="000F7C38">
              <w:rPr>
                <w:sz w:val="24"/>
                <w:szCs w:val="24"/>
                <w:lang w:val="ru-RU"/>
              </w:rPr>
              <w:lastRenderedPageBreak/>
              <w:t>изменения целевого контента без замены изображения.</w:t>
            </w:r>
          </w:p>
        </w:tc>
      </w:tr>
      <w:tr w:rsidR="0038383F" w:rsidRPr="006E4B22" w14:paraId="7196EDAF" w14:textId="77777777" w:rsidTr="000F7C38">
        <w:tc>
          <w:tcPr>
            <w:tcW w:w="1563" w:type="pct"/>
          </w:tcPr>
          <w:p w14:paraId="6F4E5B14" w14:textId="77777777" w:rsidR="0038383F" w:rsidRPr="000F7C38" w:rsidRDefault="00000000">
            <w:pPr>
              <w:rPr>
                <w:sz w:val="24"/>
                <w:szCs w:val="24"/>
              </w:rPr>
            </w:pPr>
            <w:r w:rsidRPr="000F7C38">
              <w:rPr>
                <w:sz w:val="24"/>
                <w:szCs w:val="24"/>
              </w:rPr>
              <w:lastRenderedPageBreak/>
              <w:t>Учет сканирований</w:t>
            </w:r>
          </w:p>
        </w:tc>
        <w:tc>
          <w:tcPr>
            <w:tcW w:w="3437" w:type="pct"/>
          </w:tcPr>
          <w:p w14:paraId="2C09087A" w14:textId="77777777" w:rsidR="0038383F" w:rsidRPr="000F7C38" w:rsidRDefault="00000000">
            <w:pPr>
              <w:rPr>
                <w:sz w:val="24"/>
                <w:szCs w:val="24"/>
                <w:lang w:val="ru-RU"/>
              </w:rPr>
            </w:pPr>
            <w:r w:rsidRPr="000F7C38">
              <w:rPr>
                <w:sz w:val="24"/>
                <w:szCs w:val="24"/>
                <w:lang w:val="ru-RU"/>
              </w:rPr>
              <w:t xml:space="preserve">Фиксация даты, </w:t>
            </w:r>
            <w:r w:rsidRPr="000F7C38">
              <w:rPr>
                <w:sz w:val="24"/>
                <w:szCs w:val="24"/>
              </w:rPr>
              <w:t>IP</w:t>
            </w:r>
            <w:r w:rsidRPr="000F7C38">
              <w:rPr>
                <w:sz w:val="24"/>
                <w:szCs w:val="24"/>
                <w:lang w:val="ru-RU"/>
              </w:rPr>
              <w:t xml:space="preserve">, страны, города, браузера, устройства и </w:t>
            </w:r>
            <w:r w:rsidRPr="000F7C38">
              <w:rPr>
                <w:sz w:val="24"/>
                <w:szCs w:val="24"/>
              </w:rPr>
              <w:t>referer</w:t>
            </w:r>
            <w:r w:rsidRPr="000F7C38">
              <w:rPr>
                <w:sz w:val="24"/>
                <w:szCs w:val="24"/>
                <w:lang w:val="ru-RU"/>
              </w:rPr>
              <w:t xml:space="preserve"> при обращении к динамическому коду.</w:t>
            </w:r>
          </w:p>
        </w:tc>
      </w:tr>
      <w:tr w:rsidR="0038383F" w:rsidRPr="006E4B22" w14:paraId="74946959" w14:textId="77777777" w:rsidTr="000F7C38">
        <w:tc>
          <w:tcPr>
            <w:tcW w:w="1563" w:type="pct"/>
          </w:tcPr>
          <w:p w14:paraId="462949B6" w14:textId="77777777" w:rsidR="0038383F" w:rsidRPr="000F7C38" w:rsidRDefault="00000000">
            <w:pPr>
              <w:rPr>
                <w:sz w:val="24"/>
                <w:szCs w:val="24"/>
              </w:rPr>
            </w:pPr>
            <w:r w:rsidRPr="000F7C38">
              <w:rPr>
                <w:sz w:val="24"/>
                <w:szCs w:val="24"/>
              </w:rPr>
              <w:t>Аналитика</w:t>
            </w:r>
          </w:p>
        </w:tc>
        <w:tc>
          <w:tcPr>
            <w:tcW w:w="3437" w:type="pct"/>
          </w:tcPr>
          <w:p w14:paraId="38FD9D9D" w14:textId="77777777" w:rsidR="0038383F" w:rsidRPr="000F7C38" w:rsidRDefault="00000000">
            <w:pPr>
              <w:rPr>
                <w:sz w:val="24"/>
                <w:szCs w:val="24"/>
                <w:lang w:val="ru-RU"/>
              </w:rPr>
            </w:pPr>
            <w:r w:rsidRPr="000F7C38">
              <w:rPr>
                <w:sz w:val="24"/>
                <w:szCs w:val="24"/>
                <w:lang w:val="ru-RU"/>
              </w:rPr>
              <w:t>Отображение общего числа сканирований, списка событий и графика активности по дням.</w:t>
            </w:r>
          </w:p>
        </w:tc>
      </w:tr>
      <w:tr w:rsidR="0038383F" w:rsidRPr="006E4B22" w14:paraId="3C56FB80" w14:textId="77777777" w:rsidTr="000F7C38">
        <w:tc>
          <w:tcPr>
            <w:tcW w:w="1563" w:type="pct"/>
          </w:tcPr>
          <w:p w14:paraId="7C9A68F3" w14:textId="77777777" w:rsidR="0038383F" w:rsidRPr="000F7C38" w:rsidRDefault="00000000">
            <w:pPr>
              <w:rPr>
                <w:sz w:val="24"/>
                <w:szCs w:val="24"/>
              </w:rPr>
            </w:pPr>
            <w:r w:rsidRPr="000F7C38">
              <w:rPr>
                <w:sz w:val="24"/>
                <w:szCs w:val="24"/>
              </w:rPr>
              <w:t>Администрирование</w:t>
            </w:r>
          </w:p>
        </w:tc>
        <w:tc>
          <w:tcPr>
            <w:tcW w:w="3437" w:type="pct"/>
          </w:tcPr>
          <w:p w14:paraId="4AB92897" w14:textId="77777777" w:rsidR="0038383F" w:rsidRPr="000F7C38" w:rsidRDefault="00000000">
            <w:pPr>
              <w:rPr>
                <w:sz w:val="24"/>
                <w:szCs w:val="24"/>
                <w:lang w:val="ru-RU"/>
              </w:rPr>
            </w:pPr>
            <w:r w:rsidRPr="000F7C38">
              <w:rPr>
                <w:sz w:val="24"/>
                <w:szCs w:val="24"/>
              </w:rPr>
              <w:t>Dashboard</w:t>
            </w:r>
            <w:r w:rsidRPr="000F7C38">
              <w:rPr>
                <w:sz w:val="24"/>
                <w:szCs w:val="24"/>
                <w:lang w:val="ru-RU"/>
              </w:rPr>
              <w:t>, просмотр управляемых таблиц, создание, редактирование и удаление записей в административной зоне.</w:t>
            </w:r>
          </w:p>
        </w:tc>
      </w:tr>
    </w:tbl>
    <w:p w14:paraId="6D8EC4B1" w14:textId="77777777" w:rsidR="000F7C38" w:rsidRDefault="000F7C38" w:rsidP="000F7C38">
      <w:pPr>
        <w:pStyle w:val="a9"/>
      </w:pPr>
      <w:bookmarkStart w:id="8" w:name="_Toc227098843"/>
    </w:p>
    <w:p w14:paraId="6FFB44C0" w14:textId="63C73D7D" w:rsidR="0038383F" w:rsidRPr="000F7C38" w:rsidRDefault="00000000">
      <w:pPr>
        <w:pStyle w:val="21"/>
        <w:jc w:val="left"/>
      </w:pPr>
      <w:r w:rsidRPr="000F7C38">
        <w:rPr>
          <w:rFonts w:eastAsia="Times New Roman"/>
        </w:rPr>
        <w:t>1.6 Нефункциональные требования</w:t>
      </w:r>
      <w:bookmarkEnd w:id="8"/>
    </w:p>
    <w:p w14:paraId="1D5FCC42" w14:textId="77777777" w:rsidR="000F7C38" w:rsidRDefault="000F7C38">
      <w:pPr>
        <w:pStyle w:val="a9"/>
        <w:rPr>
          <w:szCs w:val="28"/>
        </w:rPr>
      </w:pPr>
    </w:p>
    <w:p w14:paraId="15895F22" w14:textId="4E1BD8FA" w:rsidR="0038383F" w:rsidRPr="000F7C38" w:rsidRDefault="00000000">
      <w:pPr>
        <w:pStyle w:val="a9"/>
        <w:rPr>
          <w:szCs w:val="28"/>
        </w:rPr>
      </w:pPr>
      <w:r w:rsidRPr="000F7C38">
        <w:rPr>
          <w:szCs w:val="28"/>
        </w:rPr>
        <w:t>Нефункциональные требования для QR-сервиса не менее значимы, чем пользовательские функции. Система должна оставаться удобной в использовании, надежной при сохранении данных, безопасной при обработке публичных ссылок и сопровождаемой на уровне структуры кода. Именно эти свойства определяют, сможет ли приложение выйти за рамки демонстрационного прототипа [14], [15], [16].</w:t>
      </w:r>
    </w:p>
    <w:p w14:paraId="521345AF" w14:textId="77777777" w:rsidR="0038383F" w:rsidRPr="000F7C38" w:rsidRDefault="00000000">
      <w:pPr>
        <w:pStyle w:val="a9"/>
        <w:rPr>
          <w:szCs w:val="28"/>
        </w:rPr>
      </w:pPr>
      <w:r w:rsidRPr="000F7C38">
        <w:rPr>
          <w:szCs w:val="28"/>
        </w:rPr>
        <w:t>Требование производительности выражается в минимизации числа полных перезагрузок страниц и в отказе от избыточной распределенной архитектуры. Связка Laravel и Inertia позволяет быстро отдавать страницы и при этом сохранять единый серверный контур авторизации. Для истории QR-кодов применяются пагинация и фильтрация на стороне запроса, что ограничивает нагрузку на пользовательский интерфейс и базу данных.</w:t>
      </w:r>
    </w:p>
    <w:p w14:paraId="48653C77" w14:textId="77777777" w:rsidR="0038383F" w:rsidRPr="000F7C38" w:rsidRDefault="00000000">
      <w:pPr>
        <w:pStyle w:val="a9"/>
        <w:rPr>
          <w:szCs w:val="28"/>
        </w:rPr>
      </w:pPr>
      <w:r w:rsidRPr="000F7C38">
        <w:rPr>
          <w:szCs w:val="28"/>
        </w:rPr>
        <w:t>Требование надежности связано с тем, что QR-код является прикладной записью, а не одноразовой временной строкой. После сохранения пользователь должен иметь возможность повторно получить изображение, а динамический slug должен однозначно находить соответствующий объект. Учет сканирований также должен быть устойчивым к сбоям внешнего геосервиса: при недоступности API система продолжает работу, сохраняя запись с резервными значениями.</w:t>
      </w:r>
    </w:p>
    <w:p w14:paraId="6ECD7EAA" w14:textId="77777777" w:rsidR="0038383F" w:rsidRDefault="00000000">
      <w:pPr>
        <w:pStyle w:val="a9"/>
        <w:rPr>
          <w:szCs w:val="28"/>
        </w:rPr>
      </w:pPr>
      <w:r w:rsidRPr="000F7C38">
        <w:rPr>
          <w:szCs w:val="28"/>
        </w:rPr>
        <w:t xml:space="preserve">Требование безопасности проявляется в необходимости разграничивать роли, защищать формы, валидировать входные данные и корректно обрабатывать внешние URI. Не менее важно требование сопровождаемости: код проекта должен быть </w:t>
      </w:r>
      <w:r w:rsidRPr="000F7C38">
        <w:rPr>
          <w:szCs w:val="28"/>
        </w:rPr>
        <w:lastRenderedPageBreak/>
        <w:t>организован так, чтобы контроллеры, страницы, модели и миграции были читаемы и не смешивались в одном слое.</w:t>
      </w:r>
    </w:p>
    <w:p w14:paraId="6323CC41" w14:textId="77777777" w:rsidR="000F7C38" w:rsidRPr="000F7C38" w:rsidRDefault="000F7C38">
      <w:pPr>
        <w:pStyle w:val="a9"/>
        <w:rPr>
          <w:szCs w:val="28"/>
        </w:rPr>
      </w:pPr>
    </w:p>
    <w:p w14:paraId="5C812D00" w14:textId="77777777" w:rsidR="0038383F" w:rsidRPr="000F7C38" w:rsidRDefault="00000000" w:rsidP="000F7C38">
      <w:pPr>
        <w:pStyle w:val="a9"/>
      </w:pPr>
      <w:r w:rsidRPr="000F7C38">
        <w:t>Таблица 1.2 – Ключевые нефункциональные требования</w:t>
      </w:r>
    </w:p>
    <w:tbl>
      <w:tblPr>
        <w:tblStyle w:val="aff0"/>
        <w:tblW w:w="5000" w:type="pct"/>
        <w:tblLook w:val="04A0" w:firstRow="1" w:lastRow="0" w:firstColumn="1" w:lastColumn="0" w:noHBand="0" w:noVBand="1"/>
      </w:tblPr>
      <w:tblGrid>
        <w:gridCol w:w="3274"/>
        <w:gridCol w:w="7198"/>
      </w:tblGrid>
      <w:tr w:rsidR="0038383F" w14:paraId="1C02681C" w14:textId="77777777" w:rsidTr="000F7C38">
        <w:tc>
          <w:tcPr>
            <w:tcW w:w="1563" w:type="pct"/>
          </w:tcPr>
          <w:p w14:paraId="62A852C2" w14:textId="77777777" w:rsidR="0038383F" w:rsidRPr="000F7C38" w:rsidRDefault="00000000">
            <w:pPr>
              <w:jc w:val="center"/>
              <w:rPr>
                <w:sz w:val="24"/>
                <w:szCs w:val="24"/>
              </w:rPr>
            </w:pPr>
            <w:r w:rsidRPr="000F7C38">
              <w:rPr>
                <w:b/>
                <w:sz w:val="24"/>
                <w:szCs w:val="24"/>
              </w:rPr>
              <w:t>Требование</w:t>
            </w:r>
          </w:p>
        </w:tc>
        <w:tc>
          <w:tcPr>
            <w:tcW w:w="3437" w:type="pct"/>
          </w:tcPr>
          <w:p w14:paraId="6E7BBCAF" w14:textId="77777777" w:rsidR="0038383F" w:rsidRPr="000F7C38" w:rsidRDefault="00000000">
            <w:pPr>
              <w:jc w:val="center"/>
              <w:rPr>
                <w:sz w:val="24"/>
                <w:szCs w:val="24"/>
              </w:rPr>
            </w:pPr>
            <w:r w:rsidRPr="000F7C38">
              <w:rPr>
                <w:b/>
                <w:sz w:val="24"/>
                <w:szCs w:val="24"/>
              </w:rPr>
              <w:t>Реализация в проекте</w:t>
            </w:r>
          </w:p>
        </w:tc>
      </w:tr>
      <w:tr w:rsidR="0038383F" w14:paraId="45FCAA15" w14:textId="77777777" w:rsidTr="000F7C38">
        <w:tc>
          <w:tcPr>
            <w:tcW w:w="1563" w:type="pct"/>
          </w:tcPr>
          <w:p w14:paraId="2360A841" w14:textId="77777777" w:rsidR="0038383F" w:rsidRPr="000F7C38" w:rsidRDefault="00000000">
            <w:pPr>
              <w:rPr>
                <w:sz w:val="24"/>
                <w:szCs w:val="24"/>
              </w:rPr>
            </w:pPr>
            <w:r w:rsidRPr="000F7C38">
              <w:rPr>
                <w:sz w:val="24"/>
                <w:szCs w:val="24"/>
              </w:rPr>
              <w:t>Производительность</w:t>
            </w:r>
          </w:p>
        </w:tc>
        <w:tc>
          <w:tcPr>
            <w:tcW w:w="3437" w:type="pct"/>
          </w:tcPr>
          <w:p w14:paraId="4E23944A" w14:textId="77777777" w:rsidR="0038383F" w:rsidRPr="000F7C38" w:rsidRDefault="00000000">
            <w:pPr>
              <w:rPr>
                <w:sz w:val="24"/>
                <w:szCs w:val="24"/>
              </w:rPr>
            </w:pPr>
            <w:r w:rsidRPr="000F7C38">
              <w:rPr>
                <w:sz w:val="24"/>
                <w:szCs w:val="24"/>
              </w:rPr>
              <w:t>Пагинация истории, клиентское превью QR, server-driven navigation через Inertia.</w:t>
            </w:r>
          </w:p>
        </w:tc>
      </w:tr>
      <w:tr w:rsidR="0038383F" w:rsidRPr="006E4B22" w14:paraId="6D73CE6B" w14:textId="77777777" w:rsidTr="000F7C38">
        <w:tc>
          <w:tcPr>
            <w:tcW w:w="1563" w:type="pct"/>
          </w:tcPr>
          <w:p w14:paraId="0915C13F" w14:textId="77777777" w:rsidR="0038383F" w:rsidRPr="000F7C38" w:rsidRDefault="00000000">
            <w:pPr>
              <w:rPr>
                <w:sz w:val="24"/>
                <w:szCs w:val="24"/>
              </w:rPr>
            </w:pPr>
            <w:r w:rsidRPr="000F7C38">
              <w:rPr>
                <w:sz w:val="24"/>
                <w:szCs w:val="24"/>
              </w:rPr>
              <w:t>Надежность</w:t>
            </w:r>
          </w:p>
        </w:tc>
        <w:tc>
          <w:tcPr>
            <w:tcW w:w="3437" w:type="pct"/>
          </w:tcPr>
          <w:p w14:paraId="22A34AA8" w14:textId="77777777" w:rsidR="0038383F" w:rsidRPr="000F7C38" w:rsidRDefault="00000000">
            <w:pPr>
              <w:rPr>
                <w:sz w:val="24"/>
                <w:szCs w:val="24"/>
                <w:lang w:val="ru-RU"/>
              </w:rPr>
            </w:pPr>
            <w:r w:rsidRPr="000F7C38">
              <w:rPr>
                <w:sz w:val="24"/>
                <w:szCs w:val="24"/>
                <w:lang w:val="ru-RU"/>
              </w:rPr>
              <w:t xml:space="preserve">Сохранение записей и изображений в файловом хранилище, уникальный </w:t>
            </w:r>
            <w:r w:rsidRPr="000F7C38">
              <w:rPr>
                <w:sz w:val="24"/>
                <w:szCs w:val="24"/>
              </w:rPr>
              <w:t>slug</w:t>
            </w:r>
            <w:r w:rsidRPr="000F7C38">
              <w:rPr>
                <w:sz w:val="24"/>
                <w:szCs w:val="24"/>
                <w:lang w:val="ru-RU"/>
              </w:rPr>
              <w:t xml:space="preserve"> для </w:t>
            </w:r>
            <w:r w:rsidRPr="000F7C38">
              <w:rPr>
                <w:sz w:val="24"/>
                <w:szCs w:val="24"/>
              </w:rPr>
              <w:t>dynamic</w:t>
            </w:r>
            <w:r w:rsidRPr="000F7C38">
              <w:rPr>
                <w:sz w:val="24"/>
                <w:szCs w:val="24"/>
                <w:lang w:val="ru-RU"/>
              </w:rPr>
              <w:t xml:space="preserve"> </w:t>
            </w:r>
            <w:r w:rsidRPr="000F7C38">
              <w:rPr>
                <w:sz w:val="24"/>
                <w:szCs w:val="24"/>
              </w:rPr>
              <w:t>QR</w:t>
            </w:r>
            <w:r w:rsidRPr="000F7C38">
              <w:rPr>
                <w:sz w:val="24"/>
                <w:szCs w:val="24"/>
                <w:lang w:val="ru-RU"/>
              </w:rPr>
              <w:t>, каскадные связи БД.</w:t>
            </w:r>
          </w:p>
        </w:tc>
      </w:tr>
      <w:tr w:rsidR="0038383F" w:rsidRPr="006E4B22" w14:paraId="5EF44840" w14:textId="77777777" w:rsidTr="000F7C38">
        <w:tc>
          <w:tcPr>
            <w:tcW w:w="1563" w:type="pct"/>
          </w:tcPr>
          <w:p w14:paraId="0EC2D257" w14:textId="77777777" w:rsidR="0038383F" w:rsidRPr="000F7C38" w:rsidRDefault="00000000">
            <w:pPr>
              <w:rPr>
                <w:sz w:val="24"/>
                <w:szCs w:val="24"/>
              </w:rPr>
            </w:pPr>
            <w:r w:rsidRPr="000F7C38">
              <w:rPr>
                <w:sz w:val="24"/>
                <w:szCs w:val="24"/>
              </w:rPr>
              <w:t>Безопасность</w:t>
            </w:r>
          </w:p>
        </w:tc>
        <w:tc>
          <w:tcPr>
            <w:tcW w:w="3437" w:type="pct"/>
          </w:tcPr>
          <w:p w14:paraId="630C03A2" w14:textId="77777777" w:rsidR="0038383F" w:rsidRPr="000F7C38" w:rsidRDefault="00000000">
            <w:pPr>
              <w:rPr>
                <w:sz w:val="24"/>
                <w:szCs w:val="24"/>
                <w:lang w:val="ru-RU"/>
              </w:rPr>
            </w:pPr>
            <w:r w:rsidRPr="000F7C38">
              <w:rPr>
                <w:sz w:val="24"/>
                <w:szCs w:val="24"/>
              </w:rPr>
              <w:t>Middleware</w:t>
            </w:r>
            <w:r w:rsidRPr="000F7C38">
              <w:rPr>
                <w:sz w:val="24"/>
                <w:szCs w:val="24"/>
                <w:lang w:val="ru-RU"/>
              </w:rPr>
              <w:t xml:space="preserve"> `</w:t>
            </w:r>
            <w:r w:rsidRPr="000F7C38">
              <w:rPr>
                <w:sz w:val="24"/>
                <w:szCs w:val="24"/>
              </w:rPr>
              <w:t>auth</w:t>
            </w:r>
            <w:r w:rsidRPr="000F7C38">
              <w:rPr>
                <w:sz w:val="24"/>
                <w:szCs w:val="24"/>
                <w:lang w:val="ru-RU"/>
              </w:rPr>
              <w:t>` и `</w:t>
            </w:r>
            <w:r w:rsidRPr="000F7C38">
              <w:rPr>
                <w:sz w:val="24"/>
                <w:szCs w:val="24"/>
              </w:rPr>
              <w:t>admin</w:t>
            </w:r>
            <w:r w:rsidRPr="000F7C38">
              <w:rPr>
                <w:sz w:val="24"/>
                <w:szCs w:val="24"/>
                <w:lang w:val="ru-RU"/>
              </w:rPr>
              <w:t xml:space="preserve">`, проверка владельца аналитики, </w:t>
            </w:r>
            <w:r w:rsidRPr="000F7C38">
              <w:rPr>
                <w:sz w:val="24"/>
                <w:szCs w:val="24"/>
              </w:rPr>
              <w:t>CSRF</w:t>
            </w:r>
            <w:r w:rsidRPr="000F7C38">
              <w:rPr>
                <w:sz w:val="24"/>
                <w:szCs w:val="24"/>
                <w:lang w:val="ru-RU"/>
              </w:rPr>
              <w:t>-защита, валидация запросов.</w:t>
            </w:r>
          </w:p>
        </w:tc>
      </w:tr>
      <w:tr w:rsidR="0038383F" w:rsidRPr="000F7C38" w14:paraId="0838D6DF" w14:textId="77777777" w:rsidTr="000F7C38">
        <w:tc>
          <w:tcPr>
            <w:tcW w:w="1563" w:type="pct"/>
          </w:tcPr>
          <w:p w14:paraId="5C849664" w14:textId="77777777" w:rsidR="0038383F" w:rsidRPr="000F7C38" w:rsidRDefault="00000000">
            <w:pPr>
              <w:rPr>
                <w:sz w:val="24"/>
                <w:szCs w:val="24"/>
              </w:rPr>
            </w:pPr>
            <w:r w:rsidRPr="000F7C38">
              <w:rPr>
                <w:sz w:val="24"/>
                <w:szCs w:val="24"/>
              </w:rPr>
              <w:t>Масштабируемость</w:t>
            </w:r>
          </w:p>
        </w:tc>
        <w:tc>
          <w:tcPr>
            <w:tcW w:w="3437" w:type="pct"/>
          </w:tcPr>
          <w:p w14:paraId="658A5DAE" w14:textId="77777777" w:rsidR="0038383F" w:rsidRPr="000F7C38" w:rsidRDefault="00000000">
            <w:pPr>
              <w:rPr>
                <w:sz w:val="24"/>
                <w:szCs w:val="24"/>
                <w:lang w:val="ru-RU"/>
              </w:rPr>
            </w:pPr>
            <w:r w:rsidRPr="000F7C38">
              <w:rPr>
                <w:sz w:val="24"/>
                <w:szCs w:val="24"/>
                <w:lang w:val="ru-RU"/>
              </w:rPr>
              <w:t>Монолитная архитектура с четким разделением модулей и возможностью выделения аналитики в отдельный сервис.</w:t>
            </w:r>
          </w:p>
        </w:tc>
      </w:tr>
      <w:tr w:rsidR="0038383F" w14:paraId="1ACB2AAB" w14:textId="77777777" w:rsidTr="000F7C38">
        <w:tc>
          <w:tcPr>
            <w:tcW w:w="1563" w:type="pct"/>
          </w:tcPr>
          <w:p w14:paraId="0797E9C1" w14:textId="77777777" w:rsidR="0038383F" w:rsidRPr="000F7C38" w:rsidRDefault="00000000">
            <w:pPr>
              <w:rPr>
                <w:sz w:val="24"/>
                <w:szCs w:val="24"/>
              </w:rPr>
            </w:pPr>
            <w:r w:rsidRPr="000F7C38">
              <w:rPr>
                <w:sz w:val="24"/>
                <w:szCs w:val="24"/>
              </w:rPr>
              <w:t>Сопровождаемость</w:t>
            </w:r>
          </w:p>
        </w:tc>
        <w:tc>
          <w:tcPr>
            <w:tcW w:w="3437" w:type="pct"/>
          </w:tcPr>
          <w:p w14:paraId="69EF4230" w14:textId="77777777" w:rsidR="0038383F" w:rsidRPr="000F7C38" w:rsidRDefault="00000000">
            <w:pPr>
              <w:rPr>
                <w:sz w:val="24"/>
                <w:szCs w:val="24"/>
              </w:rPr>
            </w:pPr>
            <w:r w:rsidRPr="000F7C38">
              <w:rPr>
                <w:sz w:val="24"/>
                <w:szCs w:val="24"/>
              </w:rPr>
              <w:t>Разделение на controllers, models, migrations, pages и layouts; предсказуемая структура репозитория.</w:t>
            </w:r>
          </w:p>
        </w:tc>
      </w:tr>
      <w:tr w:rsidR="0038383F" w:rsidRPr="000F7C38" w14:paraId="1389232C" w14:textId="77777777" w:rsidTr="000F7C38">
        <w:tc>
          <w:tcPr>
            <w:tcW w:w="1563" w:type="pct"/>
          </w:tcPr>
          <w:p w14:paraId="7F30A5ED" w14:textId="77777777" w:rsidR="0038383F" w:rsidRPr="000F7C38" w:rsidRDefault="00000000">
            <w:pPr>
              <w:rPr>
                <w:sz w:val="24"/>
                <w:szCs w:val="24"/>
              </w:rPr>
            </w:pPr>
            <w:r w:rsidRPr="000F7C38">
              <w:rPr>
                <w:sz w:val="24"/>
                <w:szCs w:val="24"/>
              </w:rPr>
              <w:t>Эксплуатационная пригодность</w:t>
            </w:r>
          </w:p>
        </w:tc>
        <w:tc>
          <w:tcPr>
            <w:tcW w:w="3437" w:type="pct"/>
          </w:tcPr>
          <w:p w14:paraId="085A8411" w14:textId="77777777" w:rsidR="0038383F" w:rsidRPr="000F7C38" w:rsidRDefault="00000000">
            <w:pPr>
              <w:rPr>
                <w:sz w:val="24"/>
                <w:szCs w:val="24"/>
                <w:lang w:val="ru-RU"/>
              </w:rPr>
            </w:pPr>
            <w:r w:rsidRPr="000F7C38">
              <w:rPr>
                <w:sz w:val="24"/>
                <w:szCs w:val="24"/>
              </w:rPr>
              <w:t>Docker</w:t>
            </w:r>
            <w:r w:rsidRPr="000F7C38">
              <w:rPr>
                <w:sz w:val="24"/>
                <w:szCs w:val="24"/>
                <w:lang w:val="ru-RU"/>
              </w:rPr>
              <w:t xml:space="preserve">-конфигурация проекта, локальные </w:t>
            </w:r>
            <w:r w:rsidRPr="000F7C38">
              <w:rPr>
                <w:sz w:val="24"/>
                <w:szCs w:val="24"/>
              </w:rPr>
              <w:t>seed</w:t>
            </w:r>
            <w:r w:rsidRPr="000F7C38">
              <w:rPr>
                <w:sz w:val="24"/>
                <w:szCs w:val="24"/>
                <w:lang w:val="ru-RU"/>
              </w:rPr>
              <w:t>-данные и административный интерфейс для контроля записей.</w:t>
            </w:r>
          </w:p>
        </w:tc>
      </w:tr>
    </w:tbl>
    <w:p w14:paraId="0F16FBCB" w14:textId="77777777" w:rsidR="0038383F" w:rsidRPr="000F7C38" w:rsidRDefault="00000000">
      <w:pPr>
        <w:rPr>
          <w:lang w:val="ru-RU"/>
        </w:rPr>
      </w:pPr>
      <w:r w:rsidRPr="000F7C38">
        <w:rPr>
          <w:lang w:val="ru-RU"/>
        </w:rPr>
        <w:br w:type="page"/>
      </w:r>
    </w:p>
    <w:p w14:paraId="7FC6660C" w14:textId="77777777" w:rsidR="0038383F" w:rsidRPr="000F7C38" w:rsidRDefault="00000000">
      <w:pPr>
        <w:pStyle w:val="1"/>
      </w:pPr>
      <w:bookmarkStart w:id="9" w:name="_Toc227098844"/>
      <w:r w:rsidRPr="000F7C38">
        <w:rPr>
          <w:rFonts w:eastAsia="Times New Roman"/>
        </w:rPr>
        <w:lastRenderedPageBreak/>
        <w:t>2 Проектирование системы</w:t>
      </w:r>
      <w:bookmarkEnd w:id="9"/>
    </w:p>
    <w:p w14:paraId="4618E417" w14:textId="77777777" w:rsidR="000F7C38" w:rsidRPr="000F7C38" w:rsidRDefault="000F7C38">
      <w:pPr>
        <w:pStyle w:val="a9"/>
        <w:rPr>
          <w:szCs w:val="28"/>
        </w:rPr>
      </w:pPr>
    </w:p>
    <w:p w14:paraId="7945C940" w14:textId="2F50B412" w:rsidR="0038383F" w:rsidRPr="000F7C38" w:rsidRDefault="00000000">
      <w:pPr>
        <w:pStyle w:val="a9"/>
        <w:rPr>
          <w:szCs w:val="28"/>
        </w:rPr>
      </w:pPr>
      <w:r w:rsidRPr="000F7C38">
        <w:rPr>
          <w:szCs w:val="28"/>
        </w:rPr>
        <w:t>Во второй главе рассматриваются проектные решения, определяющие внутреннее устройство сервиса: архитектурный подход, стек технологий, структура репозитория, модель данных и взаимодействие модулей. Поскольку приложение уже реализовано в коде, проектирование в данной работе не является чисто умозрительным: каждая позиция подтверждается файлами проекта и прослеживается до конкретного маршрута, модели или frontend-страницы.</w:t>
      </w:r>
    </w:p>
    <w:p w14:paraId="61240FF7" w14:textId="77777777" w:rsidR="000F7C38" w:rsidRPr="000F7C38" w:rsidRDefault="000F7C38">
      <w:pPr>
        <w:pStyle w:val="a9"/>
        <w:rPr>
          <w:szCs w:val="28"/>
        </w:rPr>
      </w:pPr>
    </w:p>
    <w:p w14:paraId="054695DD" w14:textId="3F85543E" w:rsidR="0038383F" w:rsidRPr="000F7C38" w:rsidRDefault="0038383F">
      <w:pPr>
        <w:jc w:val="center"/>
        <w:rPr>
          <w:szCs w:val="28"/>
        </w:rPr>
      </w:pPr>
    </w:p>
    <w:p w14:paraId="7FEFEB44" w14:textId="77777777" w:rsidR="0038383F" w:rsidRPr="000F7C38" w:rsidRDefault="00000000">
      <w:pPr>
        <w:spacing w:after="0" w:line="360" w:lineRule="auto"/>
        <w:jc w:val="center"/>
        <w:rPr>
          <w:szCs w:val="28"/>
          <w:lang w:val="ru-RU"/>
        </w:rPr>
      </w:pPr>
      <w:r w:rsidRPr="000F7C38">
        <w:rPr>
          <w:szCs w:val="28"/>
          <w:lang w:val="ru-RU"/>
        </w:rPr>
        <w:t xml:space="preserve">Рисунок 2.1 – </w:t>
      </w:r>
      <w:r w:rsidRPr="000F7C38">
        <w:rPr>
          <w:szCs w:val="28"/>
        </w:rPr>
        <w:t>ER</w:t>
      </w:r>
      <w:r w:rsidRPr="000F7C38">
        <w:rPr>
          <w:szCs w:val="28"/>
          <w:lang w:val="ru-RU"/>
        </w:rPr>
        <w:t>-диаграмма модели данных проекта</w:t>
      </w:r>
    </w:p>
    <w:p w14:paraId="32218172" w14:textId="78FD9C5F" w:rsidR="0038383F" w:rsidRPr="000F7C38" w:rsidRDefault="0038383F">
      <w:pPr>
        <w:jc w:val="center"/>
        <w:rPr>
          <w:szCs w:val="28"/>
          <w:lang w:val="ru-RU"/>
        </w:rPr>
      </w:pPr>
    </w:p>
    <w:p w14:paraId="4A6FC1EA" w14:textId="77777777" w:rsidR="0038383F" w:rsidRDefault="00000000">
      <w:pPr>
        <w:spacing w:after="0" w:line="360" w:lineRule="auto"/>
        <w:jc w:val="center"/>
        <w:rPr>
          <w:szCs w:val="28"/>
          <w:lang w:val="ru-RU"/>
        </w:rPr>
      </w:pPr>
      <w:r w:rsidRPr="000F7C38">
        <w:rPr>
          <w:szCs w:val="28"/>
          <w:lang w:val="ru-RU"/>
        </w:rPr>
        <w:t>Рисунок 2.2 – Диаграмма вариантов использования</w:t>
      </w:r>
    </w:p>
    <w:p w14:paraId="531BDBF8" w14:textId="77777777" w:rsidR="00F1716B" w:rsidRPr="000F7C38" w:rsidRDefault="00F1716B">
      <w:pPr>
        <w:spacing w:after="0" w:line="360" w:lineRule="auto"/>
        <w:jc w:val="center"/>
        <w:rPr>
          <w:szCs w:val="28"/>
          <w:lang w:val="ru-RU"/>
        </w:rPr>
      </w:pPr>
    </w:p>
    <w:p w14:paraId="3C6EFD22" w14:textId="77777777" w:rsidR="0038383F" w:rsidRPr="000F7C38" w:rsidRDefault="00000000">
      <w:pPr>
        <w:pStyle w:val="21"/>
        <w:jc w:val="left"/>
      </w:pPr>
      <w:bookmarkStart w:id="10" w:name="_Toc227098845"/>
      <w:r w:rsidRPr="000F7C38">
        <w:rPr>
          <w:rFonts w:eastAsia="Times New Roman"/>
        </w:rPr>
        <w:t>2.1 Выбор архитектурного подхода</w:t>
      </w:r>
      <w:bookmarkEnd w:id="10"/>
    </w:p>
    <w:p w14:paraId="08F1D400" w14:textId="77777777" w:rsidR="0038383F" w:rsidRPr="000F7C38" w:rsidRDefault="00000000">
      <w:pPr>
        <w:pStyle w:val="a9"/>
        <w:rPr>
          <w:szCs w:val="28"/>
        </w:rPr>
      </w:pPr>
      <w:r w:rsidRPr="000F7C38">
        <w:rPr>
          <w:szCs w:val="28"/>
        </w:rPr>
        <w:t>При проектировании сервиса генерации и учета QR-кодов можно пойти по нескольким путям. На одном полюсе находится простое server-rendered-приложение с HTML-шаблонами и минимальным JavaScript. На другом — полностью разделенный стек с отдельным SPA-клиентом и API. Для рассматриваемой задачи выбран промежуточный вариант: Laravel-монолит с интерфейсами на Vue 3, доставляемыми через Inertia.js.</w:t>
      </w:r>
    </w:p>
    <w:p w14:paraId="405EC4E3" w14:textId="77777777" w:rsidR="0038383F" w:rsidRPr="000F7C38" w:rsidRDefault="00000000">
      <w:pPr>
        <w:pStyle w:val="a9"/>
        <w:rPr>
          <w:szCs w:val="28"/>
        </w:rPr>
      </w:pPr>
      <w:r w:rsidRPr="000F7C38">
        <w:rPr>
          <w:szCs w:val="28"/>
        </w:rPr>
        <w:t>Такой выбор оправдан спецификой проекта. Сервису нужны авторизация, работа с сессией, формы, защищенные маршруты, административная зона и несколько интерактивных экранов. Полноценное разделение на отдельный API и SPA увеличило бы стоимость разработки и сопровождения, но не дало бы принципиального выигрыша при текущем масштабе предметной области. В то же время чистый blade-подход усложнил бы интерфейсы генератора, сканера и аналитики.</w:t>
      </w:r>
    </w:p>
    <w:p w14:paraId="0EB41DD9" w14:textId="77777777" w:rsidR="0038383F" w:rsidRPr="000F7C38" w:rsidRDefault="00000000">
      <w:pPr>
        <w:pStyle w:val="a9"/>
        <w:rPr>
          <w:szCs w:val="28"/>
        </w:rPr>
      </w:pPr>
      <w:r w:rsidRPr="000F7C38">
        <w:rPr>
          <w:szCs w:val="28"/>
        </w:rPr>
        <w:lastRenderedPageBreak/>
        <w:t>На уровне серверной логики монолитная архитектура с доменно-ориентированным разделением по каталогам остается наиболее прагматичным решением. Контроллеры открывают сценарии, модели описывают сущности, middleware формируют периметр доступа, а frontend-страницы остаются связаны с backend через Inertia-props. Такой подход соответствует паттернам корпоративных приложений, где важна централизованная координация доменной логики и инфраструктуры [15].</w:t>
      </w:r>
    </w:p>
    <w:p w14:paraId="2EE9B818" w14:textId="77777777" w:rsidR="0038383F" w:rsidRDefault="00000000">
      <w:pPr>
        <w:pStyle w:val="a9"/>
        <w:rPr>
          <w:szCs w:val="28"/>
        </w:rPr>
      </w:pPr>
      <w:r w:rsidRPr="000F7C38">
        <w:rPr>
          <w:szCs w:val="28"/>
        </w:rPr>
        <w:t>Следовательно, архитектуру системы можно охарактеризовать как прикладной Laravel-монолит с клиентскими экранами на Vue 3, умеренным использованием JavaScript-библиотек и единым серверным контуром аутентификации и хранения данных.</w:t>
      </w:r>
    </w:p>
    <w:p w14:paraId="1137D1B3" w14:textId="77777777" w:rsidR="006E4B22" w:rsidRPr="000F7C38" w:rsidRDefault="006E4B22">
      <w:pPr>
        <w:pStyle w:val="a9"/>
        <w:rPr>
          <w:szCs w:val="28"/>
        </w:rPr>
      </w:pPr>
    </w:p>
    <w:p w14:paraId="57483547" w14:textId="77777777" w:rsidR="0038383F" w:rsidRPr="000F7C38" w:rsidRDefault="00000000">
      <w:pPr>
        <w:pStyle w:val="21"/>
        <w:jc w:val="left"/>
      </w:pPr>
      <w:bookmarkStart w:id="11" w:name="_Toc227098846"/>
      <w:r w:rsidRPr="000F7C38">
        <w:rPr>
          <w:rFonts w:eastAsia="Times New Roman"/>
        </w:rPr>
        <w:t>2.2 Выбор технологий и зависимостей</w:t>
      </w:r>
      <w:bookmarkEnd w:id="11"/>
    </w:p>
    <w:p w14:paraId="469B01E1" w14:textId="77777777" w:rsidR="006E4B22" w:rsidRDefault="006E4B22">
      <w:pPr>
        <w:pStyle w:val="a9"/>
        <w:rPr>
          <w:szCs w:val="28"/>
        </w:rPr>
      </w:pPr>
    </w:p>
    <w:p w14:paraId="0830C65A" w14:textId="5A493C4B" w:rsidR="0038383F" w:rsidRPr="000F7C38" w:rsidRDefault="00000000">
      <w:pPr>
        <w:pStyle w:val="a9"/>
        <w:rPr>
          <w:szCs w:val="28"/>
        </w:rPr>
      </w:pPr>
      <w:r w:rsidRPr="000F7C38">
        <w:rPr>
          <w:szCs w:val="28"/>
        </w:rPr>
        <w:t>Базовой платформой backend-части выступает Laravel 10. Фреймворк обеспечивает маршрутизацию, middleware, Eloquent ORM, встроенную систему валидации и интеграцию с Sanctum. В контексте данного проекта особенно важны предсказуемость web-маршрутов и удобное описание отношений между сущностями `User`, `Plan`, `QrCode`, `QrScan` и `Feedback` [6], [7], [8].</w:t>
      </w:r>
    </w:p>
    <w:p w14:paraId="52363134" w14:textId="77777777" w:rsidR="0038383F" w:rsidRPr="000F7C38" w:rsidRDefault="00000000">
      <w:pPr>
        <w:pStyle w:val="a9"/>
        <w:rPr>
          <w:szCs w:val="28"/>
        </w:rPr>
      </w:pPr>
      <w:r w:rsidRPr="000F7C38">
        <w:rPr>
          <w:szCs w:val="28"/>
        </w:rPr>
        <w:t>На стороне клиента используется Vue 3. Его роль состоит не в построении полностью автономного SPA, а в создании удобных интерактивных страниц внутри Inertia-приложения. Такой выбор позволяет использовать компонентный подход для генератора, истории, аналитики и административного dashboard, сохраняя при этом единый механизм передачи данных от Laravel к интерфейсу [10], [11].</w:t>
      </w:r>
    </w:p>
    <w:p w14:paraId="040A6ED0" w14:textId="77777777" w:rsidR="0038383F" w:rsidRPr="000F7C38" w:rsidRDefault="00000000">
      <w:pPr>
        <w:pStyle w:val="a9"/>
        <w:rPr>
          <w:szCs w:val="28"/>
        </w:rPr>
      </w:pPr>
      <w:r w:rsidRPr="000F7C38">
        <w:rPr>
          <w:szCs w:val="28"/>
        </w:rPr>
        <w:t xml:space="preserve">Для сборки frontend-ресурсов выбран Vite. Это современный инструмент, хорошо интегрированный с экосистемой Laravel и Vue, а Tailwind CSS используется как утилитарная база для части интерфейсных компонентов. Для визуализации графиков применяется Chart.js, для генерации изображений QR на сервере — пакет </w:t>
      </w:r>
      <w:r w:rsidRPr="000F7C38">
        <w:rPr>
          <w:szCs w:val="28"/>
        </w:rPr>
        <w:lastRenderedPageBreak/>
        <w:t>`simple-qrcode`, а для распознавания браузера и устройства при сканировании — библиотека `jenssegers/agent` [12], [13], [14].</w:t>
      </w:r>
    </w:p>
    <w:p w14:paraId="1F49C9A7" w14:textId="77777777" w:rsidR="0038383F" w:rsidRDefault="00000000">
      <w:pPr>
        <w:pStyle w:val="a9"/>
        <w:rPr>
          <w:szCs w:val="28"/>
        </w:rPr>
      </w:pPr>
      <w:r w:rsidRPr="000F7C38">
        <w:rPr>
          <w:szCs w:val="28"/>
        </w:rPr>
        <w:t>В качестве хранилища проект использует реляционную модель данных, совместимую с SQLite и MySQL. Такой выбор естественен для сервиса, где есть пользователи, тарифы, QR-коды и события сканирования, связанные отношениями один-ко-многим. Реляционная СУБД позволяет сохранять целостность, строить выборки по аналитике и поддерживать административный CRUD без дополнительного слоя хранилищ.</w:t>
      </w:r>
    </w:p>
    <w:p w14:paraId="5F9818E2" w14:textId="77777777" w:rsidR="000F7C38" w:rsidRPr="000F7C38" w:rsidRDefault="000F7C38">
      <w:pPr>
        <w:pStyle w:val="a9"/>
        <w:rPr>
          <w:szCs w:val="28"/>
        </w:rPr>
      </w:pPr>
    </w:p>
    <w:p w14:paraId="6CC9C5F6" w14:textId="77777777" w:rsidR="0038383F" w:rsidRPr="000F7C38" w:rsidRDefault="00000000" w:rsidP="000F7C38">
      <w:pPr>
        <w:pStyle w:val="a9"/>
      </w:pPr>
      <w:r w:rsidRPr="000F7C38">
        <w:t>Таблица 2.1 – Основные технологии проекта</w:t>
      </w:r>
    </w:p>
    <w:tbl>
      <w:tblPr>
        <w:tblStyle w:val="aff0"/>
        <w:tblW w:w="5000" w:type="pct"/>
        <w:tblLook w:val="04A0" w:firstRow="1" w:lastRow="0" w:firstColumn="1" w:lastColumn="0" w:noHBand="0" w:noVBand="1"/>
      </w:tblPr>
      <w:tblGrid>
        <w:gridCol w:w="2618"/>
        <w:gridCol w:w="7854"/>
      </w:tblGrid>
      <w:tr w:rsidR="0038383F" w14:paraId="071541A6" w14:textId="77777777" w:rsidTr="000F7C38">
        <w:tc>
          <w:tcPr>
            <w:tcW w:w="1250" w:type="pct"/>
          </w:tcPr>
          <w:p w14:paraId="13BC5459" w14:textId="77777777" w:rsidR="0038383F" w:rsidRPr="000F7C38" w:rsidRDefault="00000000">
            <w:pPr>
              <w:jc w:val="center"/>
              <w:rPr>
                <w:sz w:val="24"/>
                <w:szCs w:val="24"/>
              </w:rPr>
            </w:pPr>
            <w:r w:rsidRPr="000F7C38">
              <w:rPr>
                <w:b/>
                <w:sz w:val="24"/>
                <w:szCs w:val="24"/>
              </w:rPr>
              <w:t>Технология</w:t>
            </w:r>
          </w:p>
        </w:tc>
        <w:tc>
          <w:tcPr>
            <w:tcW w:w="3750" w:type="pct"/>
          </w:tcPr>
          <w:p w14:paraId="3AFC960D" w14:textId="77777777" w:rsidR="0038383F" w:rsidRPr="000F7C38" w:rsidRDefault="00000000">
            <w:pPr>
              <w:jc w:val="center"/>
              <w:rPr>
                <w:sz w:val="24"/>
                <w:szCs w:val="24"/>
              </w:rPr>
            </w:pPr>
            <w:r w:rsidRPr="000F7C38">
              <w:rPr>
                <w:b/>
                <w:sz w:val="24"/>
                <w:szCs w:val="24"/>
              </w:rPr>
              <w:t>Назначение в системе</w:t>
            </w:r>
          </w:p>
        </w:tc>
      </w:tr>
      <w:tr w:rsidR="0038383F" w:rsidRPr="006E4B22" w14:paraId="480EE849" w14:textId="77777777" w:rsidTr="000F7C38">
        <w:tc>
          <w:tcPr>
            <w:tcW w:w="1250" w:type="pct"/>
          </w:tcPr>
          <w:p w14:paraId="55843760" w14:textId="77777777" w:rsidR="0038383F" w:rsidRPr="000F7C38" w:rsidRDefault="00000000">
            <w:pPr>
              <w:rPr>
                <w:sz w:val="24"/>
                <w:szCs w:val="24"/>
              </w:rPr>
            </w:pPr>
            <w:r w:rsidRPr="000F7C38">
              <w:rPr>
                <w:sz w:val="24"/>
                <w:szCs w:val="24"/>
              </w:rPr>
              <w:t>Laravel 10</w:t>
            </w:r>
          </w:p>
        </w:tc>
        <w:tc>
          <w:tcPr>
            <w:tcW w:w="3750" w:type="pct"/>
          </w:tcPr>
          <w:p w14:paraId="4C4D2EF2" w14:textId="77777777" w:rsidR="0038383F" w:rsidRPr="000F7C38" w:rsidRDefault="00000000">
            <w:pPr>
              <w:rPr>
                <w:sz w:val="24"/>
                <w:szCs w:val="24"/>
                <w:lang w:val="ru-RU"/>
              </w:rPr>
            </w:pPr>
            <w:r w:rsidRPr="000F7C38">
              <w:rPr>
                <w:sz w:val="24"/>
                <w:szCs w:val="24"/>
              </w:rPr>
              <w:t>HTTP</w:t>
            </w:r>
            <w:r w:rsidRPr="000F7C38">
              <w:rPr>
                <w:sz w:val="24"/>
                <w:szCs w:val="24"/>
                <w:lang w:val="ru-RU"/>
              </w:rPr>
              <w:t xml:space="preserve">-слой, маршрутизация, </w:t>
            </w:r>
            <w:r w:rsidRPr="000F7C38">
              <w:rPr>
                <w:sz w:val="24"/>
                <w:szCs w:val="24"/>
              </w:rPr>
              <w:t>middleware</w:t>
            </w:r>
            <w:r w:rsidRPr="000F7C38">
              <w:rPr>
                <w:sz w:val="24"/>
                <w:szCs w:val="24"/>
                <w:lang w:val="ru-RU"/>
              </w:rPr>
              <w:t xml:space="preserve">, </w:t>
            </w:r>
            <w:r w:rsidRPr="000F7C38">
              <w:rPr>
                <w:sz w:val="24"/>
                <w:szCs w:val="24"/>
              </w:rPr>
              <w:t>ORM</w:t>
            </w:r>
            <w:r w:rsidRPr="000F7C38">
              <w:rPr>
                <w:sz w:val="24"/>
                <w:szCs w:val="24"/>
                <w:lang w:val="ru-RU"/>
              </w:rPr>
              <w:t xml:space="preserve"> </w:t>
            </w:r>
            <w:r w:rsidRPr="000F7C38">
              <w:rPr>
                <w:sz w:val="24"/>
                <w:szCs w:val="24"/>
              </w:rPr>
              <w:t>Eloquent</w:t>
            </w:r>
            <w:r w:rsidRPr="000F7C38">
              <w:rPr>
                <w:sz w:val="24"/>
                <w:szCs w:val="24"/>
                <w:lang w:val="ru-RU"/>
              </w:rPr>
              <w:t>, базовая безопасность и серверная логика.</w:t>
            </w:r>
          </w:p>
        </w:tc>
      </w:tr>
      <w:tr w:rsidR="0038383F" w:rsidRPr="006E4B22" w14:paraId="6FA6FE00" w14:textId="77777777" w:rsidTr="000F7C38">
        <w:tc>
          <w:tcPr>
            <w:tcW w:w="1250" w:type="pct"/>
          </w:tcPr>
          <w:p w14:paraId="7EF20159" w14:textId="77777777" w:rsidR="0038383F" w:rsidRPr="000F7C38" w:rsidRDefault="00000000">
            <w:pPr>
              <w:rPr>
                <w:sz w:val="24"/>
                <w:szCs w:val="24"/>
              </w:rPr>
            </w:pPr>
            <w:r w:rsidRPr="000F7C38">
              <w:rPr>
                <w:sz w:val="24"/>
                <w:szCs w:val="24"/>
              </w:rPr>
              <w:t>PHP 8.1+</w:t>
            </w:r>
          </w:p>
        </w:tc>
        <w:tc>
          <w:tcPr>
            <w:tcW w:w="3750" w:type="pct"/>
          </w:tcPr>
          <w:p w14:paraId="252AA274" w14:textId="77777777" w:rsidR="0038383F" w:rsidRPr="000F7C38" w:rsidRDefault="00000000">
            <w:pPr>
              <w:rPr>
                <w:sz w:val="24"/>
                <w:szCs w:val="24"/>
                <w:lang w:val="ru-RU"/>
              </w:rPr>
            </w:pPr>
            <w:r w:rsidRPr="000F7C38">
              <w:rPr>
                <w:sz w:val="24"/>
                <w:szCs w:val="24"/>
                <w:lang w:val="ru-RU"/>
              </w:rPr>
              <w:t xml:space="preserve">Исполнение </w:t>
            </w:r>
            <w:r w:rsidRPr="000F7C38">
              <w:rPr>
                <w:sz w:val="24"/>
                <w:szCs w:val="24"/>
              </w:rPr>
              <w:t>backend</w:t>
            </w:r>
            <w:r w:rsidRPr="000F7C38">
              <w:rPr>
                <w:sz w:val="24"/>
                <w:szCs w:val="24"/>
                <w:lang w:val="ru-RU"/>
              </w:rPr>
              <w:t>-кода, обработка запросов и интеграция с пакетами проекта.</w:t>
            </w:r>
          </w:p>
        </w:tc>
      </w:tr>
      <w:tr w:rsidR="0038383F" w:rsidRPr="006E4B22" w14:paraId="501980B1" w14:textId="77777777" w:rsidTr="000F7C38">
        <w:tc>
          <w:tcPr>
            <w:tcW w:w="1250" w:type="pct"/>
          </w:tcPr>
          <w:p w14:paraId="746B393D" w14:textId="77777777" w:rsidR="0038383F" w:rsidRPr="000F7C38" w:rsidRDefault="00000000">
            <w:pPr>
              <w:rPr>
                <w:sz w:val="24"/>
                <w:szCs w:val="24"/>
              </w:rPr>
            </w:pPr>
            <w:r w:rsidRPr="000F7C38">
              <w:rPr>
                <w:sz w:val="24"/>
                <w:szCs w:val="24"/>
              </w:rPr>
              <w:t>Vue 3</w:t>
            </w:r>
          </w:p>
        </w:tc>
        <w:tc>
          <w:tcPr>
            <w:tcW w:w="3750" w:type="pct"/>
          </w:tcPr>
          <w:p w14:paraId="507FC0EF" w14:textId="77777777" w:rsidR="0038383F" w:rsidRPr="000F7C38" w:rsidRDefault="00000000">
            <w:pPr>
              <w:rPr>
                <w:sz w:val="24"/>
                <w:szCs w:val="24"/>
                <w:lang w:val="ru-RU"/>
              </w:rPr>
            </w:pPr>
            <w:r w:rsidRPr="000F7C38">
              <w:rPr>
                <w:sz w:val="24"/>
                <w:szCs w:val="24"/>
                <w:lang w:val="ru-RU"/>
              </w:rPr>
              <w:t xml:space="preserve">Компонентный </w:t>
            </w:r>
            <w:r w:rsidRPr="000F7C38">
              <w:rPr>
                <w:sz w:val="24"/>
                <w:szCs w:val="24"/>
              </w:rPr>
              <w:t>frontend</w:t>
            </w:r>
            <w:r w:rsidRPr="000F7C38">
              <w:rPr>
                <w:sz w:val="24"/>
                <w:szCs w:val="24"/>
                <w:lang w:val="ru-RU"/>
              </w:rPr>
              <w:t xml:space="preserve"> для страниц генератора, истории, аналитики и административных экранов.</w:t>
            </w:r>
          </w:p>
        </w:tc>
      </w:tr>
      <w:tr w:rsidR="0038383F" w:rsidRPr="006E4B22" w14:paraId="6DC33C9B" w14:textId="77777777" w:rsidTr="000F7C38">
        <w:tc>
          <w:tcPr>
            <w:tcW w:w="1250" w:type="pct"/>
          </w:tcPr>
          <w:p w14:paraId="7D6AE768" w14:textId="77777777" w:rsidR="0038383F" w:rsidRPr="000F7C38" w:rsidRDefault="00000000">
            <w:pPr>
              <w:rPr>
                <w:sz w:val="24"/>
                <w:szCs w:val="24"/>
              </w:rPr>
            </w:pPr>
            <w:r w:rsidRPr="000F7C38">
              <w:rPr>
                <w:sz w:val="24"/>
                <w:szCs w:val="24"/>
              </w:rPr>
              <w:t>Inertia.js</w:t>
            </w:r>
          </w:p>
        </w:tc>
        <w:tc>
          <w:tcPr>
            <w:tcW w:w="3750" w:type="pct"/>
          </w:tcPr>
          <w:p w14:paraId="093C6A36" w14:textId="77777777" w:rsidR="0038383F" w:rsidRPr="000F7C38" w:rsidRDefault="00000000">
            <w:pPr>
              <w:rPr>
                <w:sz w:val="24"/>
                <w:szCs w:val="24"/>
                <w:lang w:val="ru-RU"/>
              </w:rPr>
            </w:pPr>
            <w:r w:rsidRPr="000F7C38">
              <w:rPr>
                <w:sz w:val="24"/>
                <w:szCs w:val="24"/>
                <w:lang w:val="ru-RU"/>
              </w:rPr>
              <w:t xml:space="preserve">Связка серверного приложения и </w:t>
            </w:r>
            <w:r w:rsidRPr="000F7C38">
              <w:rPr>
                <w:sz w:val="24"/>
                <w:szCs w:val="24"/>
              </w:rPr>
              <w:t>Vue</w:t>
            </w:r>
            <w:r w:rsidRPr="000F7C38">
              <w:rPr>
                <w:sz w:val="24"/>
                <w:szCs w:val="24"/>
                <w:lang w:val="ru-RU"/>
              </w:rPr>
              <w:t xml:space="preserve">-страниц без построения отдельного </w:t>
            </w:r>
            <w:r w:rsidRPr="000F7C38">
              <w:rPr>
                <w:sz w:val="24"/>
                <w:szCs w:val="24"/>
              </w:rPr>
              <w:t>REST</w:t>
            </w:r>
            <w:r w:rsidRPr="000F7C38">
              <w:rPr>
                <w:sz w:val="24"/>
                <w:szCs w:val="24"/>
                <w:lang w:val="ru-RU"/>
              </w:rPr>
              <w:t xml:space="preserve"> </w:t>
            </w:r>
            <w:r w:rsidRPr="000F7C38">
              <w:rPr>
                <w:sz w:val="24"/>
                <w:szCs w:val="24"/>
              </w:rPr>
              <w:t>API</w:t>
            </w:r>
            <w:r w:rsidRPr="000F7C38">
              <w:rPr>
                <w:sz w:val="24"/>
                <w:szCs w:val="24"/>
                <w:lang w:val="ru-RU"/>
              </w:rPr>
              <w:t>.</w:t>
            </w:r>
          </w:p>
        </w:tc>
      </w:tr>
      <w:tr w:rsidR="0038383F" w:rsidRPr="006E4B22" w14:paraId="646B9089" w14:textId="77777777" w:rsidTr="000F7C38">
        <w:tc>
          <w:tcPr>
            <w:tcW w:w="1250" w:type="pct"/>
          </w:tcPr>
          <w:p w14:paraId="75F8FFD7" w14:textId="77777777" w:rsidR="0038383F" w:rsidRPr="000F7C38" w:rsidRDefault="00000000">
            <w:pPr>
              <w:rPr>
                <w:sz w:val="24"/>
                <w:szCs w:val="24"/>
              </w:rPr>
            </w:pPr>
            <w:r w:rsidRPr="000F7C38">
              <w:rPr>
                <w:sz w:val="24"/>
                <w:szCs w:val="24"/>
              </w:rPr>
              <w:t>Vite</w:t>
            </w:r>
          </w:p>
        </w:tc>
        <w:tc>
          <w:tcPr>
            <w:tcW w:w="3750" w:type="pct"/>
          </w:tcPr>
          <w:p w14:paraId="6C7BCCC5" w14:textId="77777777" w:rsidR="0038383F" w:rsidRPr="000F7C38" w:rsidRDefault="00000000">
            <w:pPr>
              <w:rPr>
                <w:sz w:val="24"/>
                <w:szCs w:val="24"/>
                <w:lang w:val="ru-RU"/>
              </w:rPr>
            </w:pPr>
            <w:r w:rsidRPr="000F7C38">
              <w:rPr>
                <w:sz w:val="24"/>
                <w:szCs w:val="24"/>
                <w:lang w:val="ru-RU"/>
              </w:rPr>
              <w:t xml:space="preserve">Сборка </w:t>
            </w:r>
            <w:r w:rsidRPr="000F7C38">
              <w:rPr>
                <w:sz w:val="24"/>
                <w:szCs w:val="24"/>
              </w:rPr>
              <w:t>frontend</w:t>
            </w:r>
            <w:r w:rsidRPr="000F7C38">
              <w:rPr>
                <w:sz w:val="24"/>
                <w:szCs w:val="24"/>
                <w:lang w:val="ru-RU"/>
              </w:rPr>
              <w:t xml:space="preserve">-ресурсов и </w:t>
            </w:r>
            <w:r w:rsidRPr="000F7C38">
              <w:rPr>
                <w:sz w:val="24"/>
                <w:szCs w:val="24"/>
              </w:rPr>
              <w:t>dev</w:t>
            </w:r>
            <w:r w:rsidRPr="000F7C38">
              <w:rPr>
                <w:sz w:val="24"/>
                <w:szCs w:val="24"/>
                <w:lang w:val="ru-RU"/>
              </w:rPr>
              <w:t>-сценарий с быстрым обновлением интерфейсов.</w:t>
            </w:r>
          </w:p>
        </w:tc>
      </w:tr>
      <w:tr w:rsidR="0038383F" w:rsidRPr="006E4B22" w14:paraId="6BBEA7B3" w14:textId="77777777" w:rsidTr="000F7C38">
        <w:tc>
          <w:tcPr>
            <w:tcW w:w="1250" w:type="pct"/>
          </w:tcPr>
          <w:p w14:paraId="0D94B210" w14:textId="77777777" w:rsidR="0038383F" w:rsidRPr="000F7C38" w:rsidRDefault="00000000">
            <w:pPr>
              <w:rPr>
                <w:sz w:val="24"/>
                <w:szCs w:val="24"/>
              </w:rPr>
            </w:pPr>
            <w:r w:rsidRPr="000F7C38">
              <w:rPr>
                <w:sz w:val="24"/>
                <w:szCs w:val="24"/>
              </w:rPr>
              <w:t>simple-qrcode</w:t>
            </w:r>
          </w:p>
        </w:tc>
        <w:tc>
          <w:tcPr>
            <w:tcW w:w="3750" w:type="pct"/>
          </w:tcPr>
          <w:p w14:paraId="1C7FBE92" w14:textId="77777777" w:rsidR="0038383F" w:rsidRPr="000F7C38" w:rsidRDefault="00000000">
            <w:pPr>
              <w:rPr>
                <w:sz w:val="24"/>
                <w:szCs w:val="24"/>
                <w:lang w:val="ru-RU"/>
              </w:rPr>
            </w:pPr>
            <w:r w:rsidRPr="000F7C38">
              <w:rPr>
                <w:sz w:val="24"/>
                <w:szCs w:val="24"/>
                <w:lang w:val="ru-RU"/>
              </w:rPr>
              <w:t xml:space="preserve">Формирование </w:t>
            </w:r>
            <w:r w:rsidRPr="000F7C38">
              <w:rPr>
                <w:sz w:val="24"/>
                <w:szCs w:val="24"/>
              </w:rPr>
              <w:t>PNG</w:t>
            </w:r>
            <w:r w:rsidRPr="000F7C38">
              <w:rPr>
                <w:sz w:val="24"/>
                <w:szCs w:val="24"/>
                <w:lang w:val="ru-RU"/>
              </w:rPr>
              <w:t xml:space="preserve">-изображений </w:t>
            </w:r>
            <w:r w:rsidRPr="000F7C38">
              <w:rPr>
                <w:sz w:val="24"/>
                <w:szCs w:val="24"/>
              </w:rPr>
              <w:t>QR</w:t>
            </w:r>
            <w:r w:rsidRPr="000F7C38">
              <w:rPr>
                <w:sz w:val="24"/>
                <w:szCs w:val="24"/>
                <w:lang w:val="ru-RU"/>
              </w:rPr>
              <w:t>-кодов на серверной стороне.</w:t>
            </w:r>
          </w:p>
        </w:tc>
      </w:tr>
      <w:tr w:rsidR="0038383F" w:rsidRPr="006E4B22" w14:paraId="28E083DE" w14:textId="77777777" w:rsidTr="000F7C38">
        <w:tc>
          <w:tcPr>
            <w:tcW w:w="1250" w:type="pct"/>
          </w:tcPr>
          <w:p w14:paraId="0C3474DE" w14:textId="77777777" w:rsidR="0038383F" w:rsidRPr="000F7C38" w:rsidRDefault="00000000">
            <w:pPr>
              <w:rPr>
                <w:sz w:val="24"/>
                <w:szCs w:val="24"/>
              </w:rPr>
            </w:pPr>
            <w:r w:rsidRPr="000F7C38">
              <w:rPr>
                <w:sz w:val="24"/>
                <w:szCs w:val="24"/>
              </w:rPr>
              <w:t>Chart.js</w:t>
            </w:r>
          </w:p>
        </w:tc>
        <w:tc>
          <w:tcPr>
            <w:tcW w:w="3750" w:type="pct"/>
          </w:tcPr>
          <w:p w14:paraId="53741F45" w14:textId="77777777" w:rsidR="0038383F" w:rsidRPr="000F7C38" w:rsidRDefault="00000000">
            <w:pPr>
              <w:rPr>
                <w:sz w:val="24"/>
                <w:szCs w:val="24"/>
                <w:lang w:val="ru-RU"/>
              </w:rPr>
            </w:pPr>
            <w:r w:rsidRPr="000F7C38">
              <w:rPr>
                <w:sz w:val="24"/>
                <w:szCs w:val="24"/>
                <w:lang w:val="ru-RU"/>
              </w:rPr>
              <w:t xml:space="preserve">Построение графиков активности на странице аналитики </w:t>
            </w:r>
            <w:r w:rsidRPr="000F7C38">
              <w:rPr>
                <w:sz w:val="24"/>
                <w:szCs w:val="24"/>
              </w:rPr>
              <w:t>QR</w:t>
            </w:r>
            <w:r w:rsidRPr="000F7C38">
              <w:rPr>
                <w:sz w:val="24"/>
                <w:szCs w:val="24"/>
                <w:lang w:val="ru-RU"/>
              </w:rPr>
              <w:t>-кода.</w:t>
            </w:r>
          </w:p>
        </w:tc>
      </w:tr>
      <w:tr w:rsidR="0038383F" w:rsidRPr="000F7C38" w14:paraId="23D37A53" w14:textId="77777777" w:rsidTr="000F7C38">
        <w:tc>
          <w:tcPr>
            <w:tcW w:w="1250" w:type="pct"/>
          </w:tcPr>
          <w:p w14:paraId="482FA168" w14:textId="77777777" w:rsidR="0038383F" w:rsidRPr="000F7C38" w:rsidRDefault="00000000">
            <w:pPr>
              <w:rPr>
                <w:sz w:val="24"/>
                <w:szCs w:val="24"/>
              </w:rPr>
            </w:pPr>
            <w:r w:rsidRPr="000F7C38">
              <w:rPr>
                <w:sz w:val="24"/>
                <w:szCs w:val="24"/>
              </w:rPr>
              <w:t>SQLite / MySQL</w:t>
            </w:r>
          </w:p>
        </w:tc>
        <w:tc>
          <w:tcPr>
            <w:tcW w:w="3750" w:type="pct"/>
          </w:tcPr>
          <w:p w14:paraId="664FF0BD" w14:textId="77777777" w:rsidR="0038383F" w:rsidRPr="000F7C38" w:rsidRDefault="00000000">
            <w:pPr>
              <w:rPr>
                <w:sz w:val="24"/>
                <w:szCs w:val="24"/>
                <w:lang w:val="ru-RU"/>
              </w:rPr>
            </w:pPr>
            <w:r w:rsidRPr="000F7C38">
              <w:rPr>
                <w:sz w:val="24"/>
                <w:szCs w:val="24"/>
                <w:lang w:val="ru-RU"/>
              </w:rPr>
              <w:t xml:space="preserve">Хранение пользователей, </w:t>
            </w:r>
            <w:r w:rsidRPr="000F7C38">
              <w:rPr>
                <w:sz w:val="24"/>
                <w:szCs w:val="24"/>
              </w:rPr>
              <w:t>QR</w:t>
            </w:r>
            <w:r w:rsidRPr="000F7C38">
              <w:rPr>
                <w:sz w:val="24"/>
                <w:szCs w:val="24"/>
                <w:lang w:val="ru-RU"/>
              </w:rPr>
              <w:t>-кодов, сканирований, тарифов и обратной связи.</w:t>
            </w:r>
          </w:p>
        </w:tc>
      </w:tr>
    </w:tbl>
    <w:p w14:paraId="2CD7A6CF" w14:textId="77777777" w:rsidR="000F7C38" w:rsidRPr="000F7C38" w:rsidRDefault="000F7C38" w:rsidP="000F7C38">
      <w:pPr>
        <w:pStyle w:val="a9"/>
      </w:pPr>
      <w:bookmarkStart w:id="12" w:name="_Toc227098847"/>
    </w:p>
    <w:p w14:paraId="030878B4" w14:textId="68FF7FD3" w:rsidR="0038383F" w:rsidRPr="000F7C38" w:rsidRDefault="00000000" w:rsidP="000F7C38">
      <w:pPr>
        <w:pStyle w:val="a9"/>
      </w:pPr>
      <w:r w:rsidRPr="000F7C38">
        <w:t>2.3 Структура проекта и распределение ответственности между каталогами</w:t>
      </w:r>
      <w:bookmarkEnd w:id="12"/>
    </w:p>
    <w:p w14:paraId="5DA65DB8" w14:textId="77777777" w:rsidR="000F7C38" w:rsidRPr="000F7C38" w:rsidRDefault="000F7C38" w:rsidP="000F7C38">
      <w:pPr>
        <w:pStyle w:val="a9"/>
      </w:pPr>
    </w:p>
    <w:p w14:paraId="770B4DDB" w14:textId="6F6DAD83" w:rsidR="0038383F" w:rsidRPr="000F7C38" w:rsidRDefault="00000000" w:rsidP="000F7C38">
      <w:pPr>
        <w:pStyle w:val="a9"/>
      </w:pPr>
      <w:r w:rsidRPr="000F7C38">
        <w:t xml:space="preserve">Структура репозитория проекта организована последовательно и достаточно прозрачно. В каталоге `app/Http` размещены контроллеры и middleware, что позволяет сразу увидеть входные точки пользовательских и административных сценариев. Отдельного внимания заслуживает `QrCodeController`, в котором сосредоточены создание кода, выдача истории, обработка редиректа и построение </w:t>
      </w:r>
      <w:r w:rsidRPr="000F7C38">
        <w:lastRenderedPageBreak/>
        <w:t>аналитики. Наличие выделенного `AdminController` упрощает сопровождение административного контура.</w:t>
      </w:r>
    </w:p>
    <w:p w14:paraId="07B6BACF" w14:textId="77777777" w:rsidR="0038383F" w:rsidRPr="000F7C38" w:rsidRDefault="00000000" w:rsidP="000F7C38">
      <w:pPr>
        <w:pStyle w:val="a9"/>
      </w:pPr>
      <w:r w:rsidRPr="000F7C38">
        <w:t>Модели предметной области находятся в `app/Models`. По их составу легко восстановить основные сущности проекта: пользователь, тариф, QR-код, сканирование и обратная связь. Миграции из каталога `database/migrations` подтверждают структуру таблиц, добавление полей для dynamic-режима, хранение payload и административного признака пользователя. Благодаря этому модель данных читается не только по тексту ВКР, но и по фактическому коду проекта [17].</w:t>
      </w:r>
    </w:p>
    <w:p w14:paraId="08293EFD" w14:textId="77777777" w:rsidR="0038383F" w:rsidRPr="000F7C38" w:rsidRDefault="00000000" w:rsidP="000F7C38">
      <w:pPr>
        <w:pStyle w:val="a9"/>
      </w:pPr>
      <w:r w:rsidRPr="000F7C38">
        <w:t>Frontend организован в `resources/js`. Здесь разделены layouts, переиспользуемые компоненты и страницы приложения. Подход удобен тем, что основные экраны — `QrGenerator.vue`, `QrHistory.vue`, `QrAnalytics.vue`, `QrScanner.vue`, `Admin/Index.vue` и `Admin/TableIndex.vue` — сосредоточены в одном месте и логически соответствуют пользовательским разделам сервиса. Это снижает стоимость навигации по проекту для разработчика и облегчает эволюцию интерфейса.</w:t>
      </w:r>
    </w:p>
    <w:p w14:paraId="316234B2" w14:textId="77777777" w:rsidR="0038383F" w:rsidRPr="000F7C38" w:rsidRDefault="00000000" w:rsidP="000F7C38">
      <w:pPr>
        <w:pStyle w:val="a9"/>
      </w:pPr>
      <w:r w:rsidRPr="000F7C38">
        <w:t>Инфраструктурный слой размещен в верхнеуровневых файлах `composer.json`, `package.json`, `Dockerfile`, `docker-compose.yml`, а маршруты собраны в каталоге `routes`. В сумме структура проекта демонстрирует хорошую инженерную дисциплину: backend, frontend, схема БД и конфигурация развертывания не смешаны между собой и образуют понятный каркас приложения.</w:t>
      </w:r>
    </w:p>
    <w:p w14:paraId="1F8C60C4" w14:textId="77777777" w:rsidR="0038383F" w:rsidRDefault="00000000">
      <w:pPr>
        <w:jc w:val="center"/>
      </w:pPr>
      <w:r>
        <w:rPr>
          <w:noProof/>
        </w:rPr>
        <w:lastRenderedPageBreak/>
        <w:drawing>
          <wp:inline distT="0" distB="0" distL="0" distR="0" wp14:anchorId="6F3AC687" wp14:editId="3CDF129E">
            <wp:extent cx="5580000" cy="3417750"/>
            <wp:effectExtent l="0" t="0" r="0" b="0"/>
            <wp:docPr id="2106058832" name="Picture 210605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structure.png"/>
                    <pic:cNvPicPr/>
                  </pic:nvPicPr>
                  <pic:blipFill>
                    <a:blip r:embed="rId11"/>
                    <a:stretch>
                      <a:fillRect/>
                    </a:stretch>
                  </pic:blipFill>
                  <pic:spPr>
                    <a:xfrm>
                      <a:off x="0" y="0"/>
                      <a:ext cx="5580000" cy="3417750"/>
                    </a:xfrm>
                    <a:prstGeom prst="rect">
                      <a:avLst/>
                    </a:prstGeom>
                  </pic:spPr>
                </pic:pic>
              </a:graphicData>
            </a:graphic>
          </wp:inline>
        </w:drawing>
      </w:r>
    </w:p>
    <w:p w14:paraId="6768F958" w14:textId="77777777" w:rsidR="0038383F" w:rsidRPr="000F7C38" w:rsidRDefault="00000000" w:rsidP="000F7C38">
      <w:pPr>
        <w:spacing w:after="0" w:line="360" w:lineRule="auto"/>
        <w:jc w:val="center"/>
        <w:rPr>
          <w:szCs w:val="28"/>
          <w:lang w:val="ru-RU"/>
        </w:rPr>
      </w:pPr>
      <w:r w:rsidRPr="000F7C38">
        <w:rPr>
          <w:szCs w:val="28"/>
          <w:lang w:val="ru-RU"/>
        </w:rPr>
        <w:t>Рисунок 2.3 – Структура каталогов проекта</w:t>
      </w:r>
    </w:p>
    <w:p w14:paraId="0E6530F0" w14:textId="77777777" w:rsidR="000F7C38" w:rsidRPr="000F7C38" w:rsidRDefault="000F7C38" w:rsidP="000F7C38">
      <w:pPr>
        <w:spacing w:after="0" w:line="360" w:lineRule="auto"/>
        <w:jc w:val="center"/>
        <w:rPr>
          <w:szCs w:val="28"/>
          <w:lang w:val="ru-RU"/>
        </w:rPr>
      </w:pPr>
    </w:p>
    <w:p w14:paraId="4132A35F" w14:textId="77777777" w:rsidR="0038383F" w:rsidRPr="000F7C38" w:rsidRDefault="00000000" w:rsidP="000F7C38">
      <w:pPr>
        <w:pStyle w:val="21"/>
        <w:jc w:val="left"/>
      </w:pPr>
      <w:bookmarkStart w:id="13" w:name="_Toc227098848"/>
      <w:r w:rsidRPr="000F7C38">
        <w:rPr>
          <w:rFonts w:eastAsia="Times New Roman"/>
        </w:rPr>
        <w:t>2.4 Проектирование модели данных и ER-диаграмма</w:t>
      </w:r>
      <w:bookmarkEnd w:id="13"/>
    </w:p>
    <w:p w14:paraId="3A7B71EA" w14:textId="77777777" w:rsidR="000F7C38" w:rsidRPr="000F7C38" w:rsidRDefault="000F7C38" w:rsidP="000F7C38">
      <w:pPr>
        <w:pStyle w:val="a9"/>
        <w:rPr>
          <w:szCs w:val="28"/>
        </w:rPr>
      </w:pPr>
    </w:p>
    <w:p w14:paraId="4EB25DC2" w14:textId="33FAE04B" w:rsidR="0038383F" w:rsidRPr="000F7C38" w:rsidRDefault="00000000" w:rsidP="000F7C38">
      <w:pPr>
        <w:pStyle w:val="a9"/>
        <w:rPr>
          <w:szCs w:val="28"/>
        </w:rPr>
      </w:pPr>
      <w:r w:rsidRPr="000F7C38">
        <w:rPr>
          <w:szCs w:val="28"/>
        </w:rPr>
        <w:t>Модель данных сервиса строится вокруг сущности `qr_codes`. В ней сохраняются владелец кода, тип, исходное содержимое, структурированный payload, путь к изображению, размер, цвета, признак динамического режима и slug. Тем самым один объект охватывает как визуальные параметры генерации, так и прикладные свойства, необходимые для последующего редиректа и аналитики. Такое решение сокращает число вспомогательных таблиц и оставляет структуру достаточно компактной.</w:t>
      </w:r>
    </w:p>
    <w:p w14:paraId="2BC3CB0C" w14:textId="77777777" w:rsidR="0038383F" w:rsidRPr="000F7C38" w:rsidRDefault="00000000" w:rsidP="000F7C38">
      <w:pPr>
        <w:pStyle w:val="a9"/>
        <w:rPr>
          <w:szCs w:val="28"/>
        </w:rPr>
      </w:pPr>
      <w:r w:rsidRPr="000F7C38">
        <w:rPr>
          <w:szCs w:val="28"/>
        </w:rPr>
        <w:t xml:space="preserve">Сущность `qr_scans` выступает журналом фактов обращения к динамическому QR-коду. Каждая запись связана с конкретным кодом и содержит дату события, IP-адрес, страну, город, браузер, устройство и referer. Даже если часть сведений недоступна, сама схема остается полезной, поскольку фиксирует минимально необходимый набор параметров для построения графиков и списков активности. В </w:t>
      </w:r>
      <w:r w:rsidRPr="000F7C38">
        <w:rPr>
          <w:szCs w:val="28"/>
        </w:rPr>
        <w:lastRenderedPageBreak/>
        <w:t>дальнейшем на этой основе может быть выделена отдельная таблица агрегированной статистики по периодам.</w:t>
      </w:r>
    </w:p>
    <w:p w14:paraId="11515099" w14:textId="77777777" w:rsidR="0038383F" w:rsidRPr="000F7C38" w:rsidRDefault="00000000" w:rsidP="000F7C38">
      <w:pPr>
        <w:pStyle w:val="a9"/>
        <w:rPr>
          <w:szCs w:val="28"/>
        </w:rPr>
      </w:pPr>
      <w:r w:rsidRPr="000F7C38">
        <w:rPr>
          <w:szCs w:val="28"/>
        </w:rPr>
        <w:t>Сущность `users` дополняется ссылкой на тарифный план, а `plans` определяют уровень доступа к возможностям сервиса. В текущем проекте именно тариф влияет на доступность dynamic-режима. Такой механизм не перегружает доменную модель, но позволяет аккуратно ограничивать премиальные функции и использовать платные сценарии без отдельного billing-ядра. Дополнительная таблица `feedback` поддерживает канал связи пользователя с системой и может использоваться как операционный контур поддержки.</w:t>
      </w:r>
    </w:p>
    <w:p w14:paraId="778DAAC3" w14:textId="77777777" w:rsidR="0038383F" w:rsidRDefault="00000000" w:rsidP="000F7C38">
      <w:pPr>
        <w:pStyle w:val="a9"/>
        <w:rPr>
          <w:szCs w:val="28"/>
        </w:rPr>
      </w:pPr>
      <w:r w:rsidRPr="000F7C38">
        <w:rPr>
          <w:szCs w:val="28"/>
        </w:rPr>
        <w:t>С точки зрения дальнейшего масштабирования модель естественно расширяется сущностями `projects` и `qr_categories`, которые позволяют группировать коды по бизнес-направлениям, кампаниям или внутренним подразделениям. В текущей реализации эта роль частично покрывается фильтрацией по истории и типу кода, однако проектная ER-диаграмма показывает, в каком направлении схема может развиваться без ломки существующего ядра.</w:t>
      </w:r>
    </w:p>
    <w:p w14:paraId="4AC57D04" w14:textId="77777777" w:rsidR="000F7C38" w:rsidRPr="000F7C38" w:rsidRDefault="000F7C38" w:rsidP="000F7C38">
      <w:pPr>
        <w:pStyle w:val="a9"/>
        <w:rPr>
          <w:szCs w:val="28"/>
        </w:rPr>
      </w:pPr>
    </w:p>
    <w:p w14:paraId="10DCE8FD" w14:textId="77777777" w:rsidR="0038383F" w:rsidRPr="000F7C38" w:rsidRDefault="00000000" w:rsidP="000F7C38">
      <w:pPr>
        <w:pStyle w:val="21"/>
        <w:jc w:val="left"/>
      </w:pPr>
      <w:bookmarkStart w:id="14" w:name="_Toc227098849"/>
      <w:r w:rsidRPr="000F7C38">
        <w:rPr>
          <w:rFonts w:eastAsia="Times New Roman"/>
        </w:rPr>
        <w:t>2.5 Взаимодействие модулей</w:t>
      </w:r>
      <w:bookmarkEnd w:id="14"/>
    </w:p>
    <w:p w14:paraId="3F61DB54" w14:textId="77777777" w:rsidR="000F7C38" w:rsidRDefault="000F7C38" w:rsidP="000F7C38">
      <w:pPr>
        <w:pStyle w:val="a9"/>
        <w:rPr>
          <w:szCs w:val="28"/>
        </w:rPr>
      </w:pPr>
    </w:p>
    <w:p w14:paraId="05E2E5D7" w14:textId="6CB03804" w:rsidR="0038383F" w:rsidRPr="000F7C38" w:rsidRDefault="00000000" w:rsidP="000F7C38">
      <w:pPr>
        <w:pStyle w:val="a9"/>
        <w:rPr>
          <w:szCs w:val="28"/>
        </w:rPr>
      </w:pPr>
      <w:r w:rsidRPr="000F7C38">
        <w:rPr>
          <w:szCs w:val="28"/>
        </w:rPr>
        <w:t>Взаимодействие модулей в рассматриваемой системе строится вокруг последовательности «страница — маршрут — контроллер — модель/хранилище». Пользовательский сценарий начинается на Vue-странице: генератор собирает данные о типе QR-кода, содержимом, размере и цветах, затем отправляет запрос на backend. Контроллер валидирует данные, при необходимости формирует dynamic URL, создает PNG-изображение и сохраняет запись в таблице `qr_codes`.</w:t>
      </w:r>
    </w:p>
    <w:p w14:paraId="6C9817DC" w14:textId="77777777" w:rsidR="0038383F" w:rsidRPr="000F7C38" w:rsidRDefault="00000000" w:rsidP="000F7C38">
      <w:pPr>
        <w:pStyle w:val="a9"/>
        <w:rPr>
          <w:szCs w:val="28"/>
        </w:rPr>
      </w:pPr>
      <w:r w:rsidRPr="000F7C38">
        <w:rPr>
          <w:szCs w:val="28"/>
        </w:rPr>
        <w:t xml:space="preserve">Сценарий чтения динамического кода устроен иначе. Он начинается вне защищенного пользовательского контура: браузер или мобильная камера открывают публичный маршрут `/r/{slug}`. Контроллер ищет соответствующий QR-код, при необходимости обращается к геосервису, определяет сведения об устройстве по </w:t>
      </w:r>
      <w:r w:rsidRPr="000F7C38">
        <w:rPr>
          <w:szCs w:val="28"/>
        </w:rPr>
        <w:lastRenderedPageBreak/>
        <w:t>`user-agent`, сохраняет событие в `qr_scans`, нормализует конечную цель и выполняет redirect. Тем самым один запрос одновременно завершает пользовательскую задачу и пополняет аналитический слой [18].</w:t>
      </w:r>
    </w:p>
    <w:p w14:paraId="21D839F3" w14:textId="77777777" w:rsidR="0038383F" w:rsidRPr="000F7C38" w:rsidRDefault="00000000" w:rsidP="000F7C38">
      <w:pPr>
        <w:pStyle w:val="a9"/>
        <w:rPr>
          <w:szCs w:val="28"/>
        </w:rPr>
      </w:pPr>
      <w:r w:rsidRPr="000F7C38">
        <w:rPr>
          <w:szCs w:val="28"/>
        </w:rPr>
        <w:t>Модуль аналитики повторно использует уже накопленные данные. При обращении к странице `/qr/{id}/analytics` backend загружает QR-код вместе со связанными сканированиями, считает агрегаты и передает результат в Inertia. На клиенте Chart.js строит график активности, а таблица событий показывает детализацию по странам, городам и устройствам. Такой способ разделения обязанностей позволяет держать вычислительную логику на сервере, а визуализацию — на стороне браузера.</w:t>
      </w:r>
    </w:p>
    <w:p w14:paraId="7F33EFD2" w14:textId="77777777" w:rsidR="0038383F" w:rsidRDefault="00000000" w:rsidP="000F7C38">
      <w:pPr>
        <w:pStyle w:val="a9"/>
        <w:rPr>
          <w:szCs w:val="28"/>
        </w:rPr>
      </w:pPr>
      <w:r w:rsidRPr="000F7C38">
        <w:rPr>
          <w:szCs w:val="28"/>
        </w:rPr>
        <w:t>Административный модуль взаимодействует с теми же данными через универсальный CRUD-контур. `AdminController` динамически определяет структуру таблиц, поддерживает список управляемых сущностей и формирует dashboard со сводными показателями. В результате проект получает единый набор данных для пользовательского, аналитического и административного сценариев без дублирования бизнес-логики.</w:t>
      </w:r>
    </w:p>
    <w:p w14:paraId="1F87EE3C" w14:textId="77777777" w:rsidR="000F7C38" w:rsidRPr="000F7C38" w:rsidRDefault="000F7C38" w:rsidP="000F7C38">
      <w:pPr>
        <w:pStyle w:val="a9"/>
        <w:rPr>
          <w:szCs w:val="28"/>
        </w:rPr>
      </w:pPr>
    </w:p>
    <w:p w14:paraId="0684559C" w14:textId="77777777" w:rsidR="0038383F" w:rsidRPr="000F7C38" w:rsidRDefault="00000000" w:rsidP="000F7C38">
      <w:pPr>
        <w:pStyle w:val="21"/>
        <w:jc w:val="left"/>
      </w:pPr>
      <w:bookmarkStart w:id="15" w:name="_Toc227098850"/>
      <w:r w:rsidRPr="000F7C38">
        <w:rPr>
          <w:rFonts w:eastAsia="Times New Roman"/>
        </w:rPr>
        <w:t>2.6 Безопасность и эксплуатационное проектирование</w:t>
      </w:r>
      <w:bookmarkEnd w:id="15"/>
    </w:p>
    <w:p w14:paraId="6A081163" w14:textId="77777777" w:rsidR="000F7C38" w:rsidRDefault="000F7C38" w:rsidP="000F7C38">
      <w:pPr>
        <w:pStyle w:val="a9"/>
        <w:rPr>
          <w:szCs w:val="28"/>
        </w:rPr>
      </w:pPr>
    </w:p>
    <w:p w14:paraId="1DD500FD" w14:textId="2B25F3D6" w:rsidR="0038383F" w:rsidRPr="000F7C38" w:rsidRDefault="00000000" w:rsidP="000F7C38">
      <w:pPr>
        <w:pStyle w:val="a9"/>
        <w:rPr>
          <w:szCs w:val="28"/>
        </w:rPr>
      </w:pPr>
      <w:r w:rsidRPr="000F7C38">
        <w:rPr>
          <w:szCs w:val="28"/>
        </w:rPr>
        <w:t>Для сервиса, обрабатывающего публичные ссылки и пользовательские данные, вопросы безопасности и эксплуатации являются не второстепенными, а базовыми. Прежде всего приложение должно отличать защищенные пользовательские маршруты от публичного redirect-контура и административной зоны. В проекте это достигается комбинацией middleware `auth`, `verified` и `admin`, а также явной проверкой владельца сущности перед выдачей аналитики или изменением данных [19].</w:t>
      </w:r>
    </w:p>
    <w:p w14:paraId="0F93B00C" w14:textId="77777777" w:rsidR="0038383F" w:rsidRPr="000F7C38" w:rsidRDefault="00000000" w:rsidP="000F7C38">
      <w:pPr>
        <w:pStyle w:val="a9"/>
        <w:rPr>
          <w:szCs w:val="28"/>
        </w:rPr>
      </w:pPr>
      <w:r w:rsidRPr="000F7C38">
        <w:rPr>
          <w:szCs w:val="28"/>
        </w:rPr>
        <w:t xml:space="preserve">Не менее важна корректная работа с URI. QR-код может ссылаться как на веб-страницу, так и на `mailto:`, `tel:` или `geo:`-схему, поэтому backend обязан различать </w:t>
      </w:r>
      <w:r w:rsidRPr="000F7C38">
        <w:rPr>
          <w:szCs w:val="28"/>
        </w:rPr>
        <w:lastRenderedPageBreak/>
        <w:t>допустимые цели и безопасно перенаправлять пользователя. Ошибочная обработка подобных значений способна привести либо к поломке сценария, либо к некорректному поведению браузера. По этой причине в проекте используются нормализация целевого адреса и серверная проверка динамического контента.</w:t>
      </w:r>
    </w:p>
    <w:p w14:paraId="2FD57070" w14:textId="77777777" w:rsidR="0038383F" w:rsidRPr="000F7C38" w:rsidRDefault="00000000" w:rsidP="000F7C38">
      <w:pPr>
        <w:pStyle w:val="a9"/>
        <w:rPr>
          <w:szCs w:val="28"/>
        </w:rPr>
      </w:pPr>
      <w:r w:rsidRPr="000F7C38">
        <w:rPr>
          <w:szCs w:val="28"/>
        </w:rPr>
        <w:t>С эксплуатационной точки зрения проект остается достаточно легким. Наличие `Dockerfile` и `docker-compose.yml` позволяет воспроизводить окружение, а локальные миграции и сиды дают разработчику быстрый старт. Для учебно-прикладного сервиса это оптимальный баланс: система уже готова к контейнеризации и автоматизированной сборке, но не требует избыточной платформенной сложности вроде отдельного service mesh или шины событий [20], [21], [22].</w:t>
      </w:r>
    </w:p>
    <w:p w14:paraId="2A473562" w14:textId="77777777" w:rsidR="0038383F" w:rsidRPr="000F7C38" w:rsidRDefault="00000000" w:rsidP="000F7C38">
      <w:pPr>
        <w:spacing w:after="0" w:line="360" w:lineRule="auto"/>
        <w:rPr>
          <w:szCs w:val="28"/>
          <w:lang w:val="ru-RU"/>
        </w:rPr>
      </w:pPr>
      <w:r w:rsidRPr="000F7C38">
        <w:rPr>
          <w:szCs w:val="28"/>
          <w:lang w:val="ru-RU"/>
        </w:rPr>
        <w:br w:type="page"/>
      </w:r>
    </w:p>
    <w:p w14:paraId="08D7A907" w14:textId="77777777" w:rsidR="0038383F" w:rsidRPr="000F7C38" w:rsidRDefault="00000000">
      <w:pPr>
        <w:pStyle w:val="1"/>
      </w:pPr>
      <w:bookmarkStart w:id="16" w:name="_Toc227098851"/>
      <w:r w:rsidRPr="000F7C38">
        <w:rPr>
          <w:rFonts w:eastAsia="Times New Roman"/>
        </w:rPr>
        <w:lastRenderedPageBreak/>
        <w:t>3 Реализация веб-сервиса</w:t>
      </w:r>
      <w:bookmarkEnd w:id="16"/>
    </w:p>
    <w:p w14:paraId="75EE074C" w14:textId="77777777" w:rsidR="000F7C38" w:rsidRPr="000F7C38" w:rsidRDefault="000F7C38">
      <w:pPr>
        <w:pStyle w:val="a9"/>
        <w:rPr>
          <w:rFonts w:cs="Times New Roman"/>
          <w:szCs w:val="28"/>
        </w:rPr>
      </w:pPr>
    </w:p>
    <w:p w14:paraId="547C1C67" w14:textId="528FE917" w:rsidR="0038383F" w:rsidRDefault="00000000">
      <w:pPr>
        <w:pStyle w:val="a9"/>
        <w:rPr>
          <w:rFonts w:cs="Times New Roman"/>
          <w:szCs w:val="28"/>
        </w:rPr>
      </w:pPr>
      <w:r w:rsidRPr="000F7C38">
        <w:rPr>
          <w:rFonts w:cs="Times New Roman"/>
          <w:szCs w:val="28"/>
        </w:rPr>
        <w:t>Третья глава посвящена фактической реализации проекта. Здесь рассматриваются контроллеры, модели, frontend-страницы и административные экраны, а также те сценарии, которые напрямую обеспечивают генерацию QR-кодов, публичные редиректы и учет аналитики. В отличие от проектной главы, акцент делается на том, как именно выбранные решения проявляются в кодовой базе и интерфейсе.</w:t>
      </w:r>
    </w:p>
    <w:p w14:paraId="643EAFFA" w14:textId="77777777" w:rsidR="000F7C38" w:rsidRPr="000F7C38" w:rsidRDefault="000F7C38">
      <w:pPr>
        <w:pStyle w:val="a9"/>
        <w:rPr>
          <w:rFonts w:cs="Times New Roman"/>
          <w:szCs w:val="28"/>
        </w:rPr>
      </w:pPr>
    </w:p>
    <w:p w14:paraId="385A715D" w14:textId="77777777" w:rsidR="0038383F" w:rsidRPr="000F7C38" w:rsidRDefault="00000000">
      <w:pPr>
        <w:jc w:val="center"/>
        <w:rPr>
          <w:rFonts w:cs="Times New Roman"/>
          <w:szCs w:val="28"/>
        </w:rPr>
      </w:pPr>
      <w:r w:rsidRPr="000F7C38">
        <w:rPr>
          <w:rFonts w:cs="Times New Roman"/>
          <w:noProof/>
          <w:szCs w:val="28"/>
        </w:rPr>
        <w:drawing>
          <wp:inline distT="0" distB="0" distL="0" distR="0" wp14:anchorId="54DA0EB0" wp14:editId="4C72673B">
            <wp:extent cx="5796000" cy="3864000"/>
            <wp:effectExtent l="0" t="0" r="0" b="0"/>
            <wp:docPr id="2106058833" name="Picture 210605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2"/>
                    <a:stretch>
                      <a:fillRect/>
                    </a:stretch>
                  </pic:blipFill>
                  <pic:spPr>
                    <a:xfrm>
                      <a:off x="0" y="0"/>
                      <a:ext cx="5796000" cy="3864000"/>
                    </a:xfrm>
                    <a:prstGeom prst="rect">
                      <a:avLst/>
                    </a:prstGeom>
                  </pic:spPr>
                </pic:pic>
              </a:graphicData>
            </a:graphic>
          </wp:inline>
        </w:drawing>
      </w:r>
    </w:p>
    <w:p w14:paraId="00BBBD61" w14:textId="77777777" w:rsidR="0038383F" w:rsidRPr="000F7C38" w:rsidRDefault="00000000">
      <w:pPr>
        <w:spacing w:after="0" w:line="360" w:lineRule="auto"/>
        <w:jc w:val="center"/>
        <w:rPr>
          <w:rFonts w:cs="Times New Roman"/>
          <w:szCs w:val="28"/>
          <w:lang w:val="ru-RU"/>
        </w:rPr>
      </w:pPr>
      <w:r w:rsidRPr="000F7C38">
        <w:rPr>
          <w:rFonts w:cs="Times New Roman"/>
          <w:szCs w:val="28"/>
          <w:lang w:val="ru-RU"/>
        </w:rPr>
        <w:t xml:space="preserve">Рисунок 3.1 – Последовательность создания динамического </w:t>
      </w:r>
      <w:r w:rsidRPr="000F7C38">
        <w:rPr>
          <w:rFonts w:cs="Times New Roman"/>
          <w:szCs w:val="28"/>
        </w:rPr>
        <w:t>QR</w:t>
      </w:r>
      <w:r w:rsidRPr="000F7C38">
        <w:rPr>
          <w:rFonts w:cs="Times New Roman"/>
          <w:szCs w:val="28"/>
          <w:lang w:val="ru-RU"/>
        </w:rPr>
        <w:t>-кода и его сканирования</w:t>
      </w:r>
    </w:p>
    <w:p w14:paraId="3D5CD561" w14:textId="77777777" w:rsidR="0038383F" w:rsidRPr="000F7C38" w:rsidRDefault="00000000">
      <w:pPr>
        <w:jc w:val="center"/>
        <w:rPr>
          <w:rFonts w:cs="Times New Roman"/>
          <w:szCs w:val="28"/>
        </w:rPr>
      </w:pPr>
      <w:r w:rsidRPr="000F7C38">
        <w:rPr>
          <w:rFonts w:cs="Times New Roman"/>
          <w:noProof/>
          <w:szCs w:val="28"/>
        </w:rPr>
        <w:lastRenderedPageBreak/>
        <w:drawing>
          <wp:inline distT="0" distB="0" distL="0" distR="0" wp14:anchorId="5BEF0E7C" wp14:editId="7D0B92E5">
            <wp:extent cx="5796000" cy="3409412"/>
            <wp:effectExtent l="0" t="0" r="0" b="0"/>
            <wp:docPr id="2106058834" name="Picture 210605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13"/>
                    <a:stretch>
                      <a:fillRect/>
                    </a:stretch>
                  </pic:blipFill>
                  <pic:spPr>
                    <a:xfrm>
                      <a:off x="0" y="0"/>
                      <a:ext cx="5796000" cy="3409412"/>
                    </a:xfrm>
                    <a:prstGeom prst="rect">
                      <a:avLst/>
                    </a:prstGeom>
                  </pic:spPr>
                </pic:pic>
              </a:graphicData>
            </a:graphic>
          </wp:inline>
        </w:drawing>
      </w:r>
    </w:p>
    <w:p w14:paraId="2D72CB59" w14:textId="77777777" w:rsidR="0038383F" w:rsidRPr="000F7C38" w:rsidRDefault="00000000">
      <w:pPr>
        <w:spacing w:after="0" w:line="360" w:lineRule="auto"/>
        <w:jc w:val="center"/>
        <w:rPr>
          <w:rFonts w:cs="Times New Roman"/>
          <w:szCs w:val="28"/>
        </w:rPr>
      </w:pPr>
      <w:r w:rsidRPr="000F7C38">
        <w:rPr>
          <w:rFonts w:cs="Times New Roman"/>
          <w:szCs w:val="28"/>
        </w:rPr>
        <w:t>Рисунок 3.2 – Компонентная структура приложения</w:t>
      </w:r>
    </w:p>
    <w:p w14:paraId="27EFE3DC" w14:textId="77777777" w:rsidR="0038383F" w:rsidRPr="000F7C38" w:rsidRDefault="00000000">
      <w:pPr>
        <w:jc w:val="center"/>
        <w:rPr>
          <w:rFonts w:cs="Times New Roman"/>
          <w:szCs w:val="28"/>
        </w:rPr>
      </w:pPr>
      <w:r w:rsidRPr="000F7C38">
        <w:rPr>
          <w:rFonts w:cs="Times New Roman"/>
          <w:noProof/>
          <w:szCs w:val="28"/>
        </w:rPr>
        <w:drawing>
          <wp:inline distT="0" distB="0" distL="0" distR="0" wp14:anchorId="400F51F4" wp14:editId="26C7D3BC">
            <wp:extent cx="5580000" cy="3417750"/>
            <wp:effectExtent l="0" t="0" r="0" b="0"/>
            <wp:docPr id="2106058835" name="Picture 2106058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enerator.png"/>
                    <pic:cNvPicPr/>
                  </pic:nvPicPr>
                  <pic:blipFill>
                    <a:blip r:embed="rId14"/>
                    <a:stretch>
                      <a:fillRect/>
                    </a:stretch>
                  </pic:blipFill>
                  <pic:spPr>
                    <a:xfrm>
                      <a:off x="0" y="0"/>
                      <a:ext cx="5580000" cy="3417750"/>
                    </a:xfrm>
                    <a:prstGeom prst="rect">
                      <a:avLst/>
                    </a:prstGeom>
                  </pic:spPr>
                </pic:pic>
              </a:graphicData>
            </a:graphic>
          </wp:inline>
        </w:drawing>
      </w:r>
    </w:p>
    <w:p w14:paraId="3905302F" w14:textId="77777777" w:rsidR="0038383F" w:rsidRPr="000F7C38" w:rsidRDefault="00000000">
      <w:pPr>
        <w:spacing w:after="0" w:line="360" w:lineRule="auto"/>
        <w:jc w:val="center"/>
        <w:rPr>
          <w:rFonts w:cs="Times New Roman"/>
          <w:szCs w:val="28"/>
        </w:rPr>
      </w:pPr>
      <w:r w:rsidRPr="000F7C38">
        <w:rPr>
          <w:rFonts w:cs="Times New Roman"/>
          <w:szCs w:val="28"/>
        </w:rPr>
        <w:t>Рисунок 3.3 – Интерфейс генерации QR-кода</w:t>
      </w:r>
    </w:p>
    <w:p w14:paraId="17165CEF" w14:textId="77777777" w:rsidR="0038383F" w:rsidRPr="000F7C38" w:rsidRDefault="00000000">
      <w:pPr>
        <w:jc w:val="center"/>
        <w:rPr>
          <w:rFonts w:cs="Times New Roman"/>
          <w:szCs w:val="28"/>
        </w:rPr>
      </w:pPr>
      <w:r w:rsidRPr="000F7C38">
        <w:rPr>
          <w:rFonts w:cs="Times New Roman"/>
          <w:noProof/>
          <w:szCs w:val="28"/>
        </w:rPr>
        <w:lastRenderedPageBreak/>
        <w:drawing>
          <wp:inline distT="0" distB="0" distL="0" distR="0" wp14:anchorId="5B12A1D2" wp14:editId="74D6DCE9">
            <wp:extent cx="5580000" cy="3417750"/>
            <wp:effectExtent l="0" t="0" r="0" b="0"/>
            <wp:docPr id="2106058836" name="Picture 210605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istory.png"/>
                    <pic:cNvPicPr/>
                  </pic:nvPicPr>
                  <pic:blipFill>
                    <a:blip r:embed="rId15"/>
                    <a:stretch>
                      <a:fillRect/>
                    </a:stretch>
                  </pic:blipFill>
                  <pic:spPr>
                    <a:xfrm>
                      <a:off x="0" y="0"/>
                      <a:ext cx="5580000" cy="3417750"/>
                    </a:xfrm>
                    <a:prstGeom prst="rect">
                      <a:avLst/>
                    </a:prstGeom>
                  </pic:spPr>
                </pic:pic>
              </a:graphicData>
            </a:graphic>
          </wp:inline>
        </w:drawing>
      </w:r>
    </w:p>
    <w:p w14:paraId="4FF7F8D7" w14:textId="77777777" w:rsidR="0038383F" w:rsidRPr="000F7C38" w:rsidRDefault="00000000">
      <w:pPr>
        <w:spacing w:after="0" w:line="360" w:lineRule="auto"/>
        <w:jc w:val="center"/>
        <w:rPr>
          <w:rFonts w:cs="Times New Roman"/>
          <w:szCs w:val="28"/>
        </w:rPr>
      </w:pPr>
      <w:r w:rsidRPr="000F7C38">
        <w:rPr>
          <w:rFonts w:cs="Times New Roman"/>
          <w:szCs w:val="28"/>
        </w:rPr>
        <w:t>Рисунок 3.4 – Страница истории QR-кодов</w:t>
      </w:r>
    </w:p>
    <w:p w14:paraId="77123CE6" w14:textId="77777777" w:rsidR="0038383F" w:rsidRPr="000F7C38" w:rsidRDefault="00000000">
      <w:pPr>
        <w:jc w:val="center"/>
        <w:rPr>
          <w:rFonts w:cs="Times New Roman"/>
          <w:szCs w:val="28"/>
        </w:rPr>
      </w:pPr>
      <w:r w:rsidRPr="000F7C38">
        <w:rPr>
          <w:rFonts w:cs="Times New Roman"/>
          <w:noProof/>
          <w:szCs w:val="28"/>
        </w:rPr>
        <w:drawing>
          <wp:inline distT="0" distB="0" distL="0" distR="0" wp14:anchorId="71E5DEDD" wp14:editId="1AA3A6AB">
            <wp:extent cx="5580000" cy="3417750"/>
            <wp:effectExtent l="0" t="0" r="0" b="0"/>
            <wp:docPr id="2106058837" name="Picture 2106058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nalytics.png"/>
                    <pic:cNvPicPr/>
                  </pic:nvPicPr>
                  <pic:blipFill>
                    <a:blip r:embed="rId16"/>
                    <a:stretch>
                      <a:fillRect/>
                    </a:stretch>
                  </pic:blipFill>
                  <pic:spPr>
                    <a:xfrm>
                      <a:off x="0" y="0"/>
                      <a:ext cx="5580000" cy="3417750"/>
                    </a:xfrm>
                    <a:prstGeom prst="rect">
                      <a:avLst/>
                    </a:prstGeom>
                  </pic:spPr>
                </pic:pic>
              </a:graphicData>
            </a:graphic>
          </wp:inline>
        </w:drawing>
      </w:r>
    </w:p>
    <w:p w14:paraId="11B739DF" w14:textId="77777777" w:rsidR="0038383F" w:rsidRPr="000F7C38" w:rsidRDefault="00000000">
      <w:pPr>
        <w:spacing w:after="0" w:line="360" w:lineRule="auto"/>
        <w:jc w:val="center"/>
        <w:rPr>
          <w:rFonts w:cs="Times New Roman"/>
          <w:szCs w:val="28"/>
        </w:rPr>
      </w:pPr>
      <w:r w:rsidRPr="000F7C38">
        <w:rPr>
          <w:rFonts w:cs="Times New Roman"/>
          <w:szCs w:val="28"/>
        </w:rPr>
        <w:t>Рисунок 3.5 – Страница аналитики QR-кода</w:t>
      </w:r>
    </w:p>
    <w:p w14:paraId="3D33CC4B" w14:textId="77777777" w:rsidR="0038383F" w:rsidRPr="000F7C38" w:rsidRDefault="00000000">
      <w:pPr>
        <w:jc w:val="center"/>
        <w:rPr>
          <w:rFonts w:cs="Times New Roman"/>
          <w:szCs w:val="28"/>
        </w:rPr>
      </w:pPr>
      <w:r w:rsidRPr="000F7C38">
        <w:rPr>
          <w:rFonts w:cs="Times New Roman"/>
          <w:noProof/>
          <w:szCs w:val="28"/>
        </w:rPr>
        <w:lastRenderedPageBreak/>
        <w:drawing>
          <wp:inline distT="0" distB="0" distL="0" distR="0" wp14:anchorId="133DB4A2" wp14:editId="41475B68">
            <wp:extent cx="5580000" cy="3417750"/>
            <wp:effectExtent l="0" t="0" r="0" b="0"/>
            <wp:docPr id="2106058838" name="Picture 210605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anner.png"/>
                    <pic:cNvPicPr/>
                  </pic:nvPicPr>
                  <pic:blipFill>
                    <a:blip r:embed="rId17"/>
                    <a:stretch>
                      <a:fillRect/>
                    </a:stretch>
                  </pic:blipFill>
                  <pic:spPr>
                    <a:xfrm>
                      <a:off x="0" y="0"/>
                      <a:ext cx="5580000" cy="3417750"/>
                    </a:xfrm>
                    <a:prstGeom prst="rect">
                      <a:avLst/>
                    </a:prstGeom>
                  </pic:spPr>
                </pic:pic>
              </a:graphicData>
            </a:graphic>
          </wp:inline>
        </w:drawing>
      </w:r>
    </w:p>
    <w:p w14:paraId="07314080" w14:textId="77777777" w:rsidR="0038383F" w:rsidRDefault="00000000">
      <w:pPr>
        <w:spacing w:after="0" w:line="360" w:lineRule="auto"/>
        <w:jc w:val="center"/>
        <w:rPr>
          <w:rFonts w:cs="Times New Roman"/>
          <w:szCs w:val="28"/>
          <w:lang w:val="ru-RU"/>
        </w:rPr>
      </w:pPr>
      <w:r w:rsidRPr="000F7C38">
        <w:rPr>
          <w:rFonts w:cs="Times New Roman"/>
          <w:szCs w:val="28"/>
          <w:lang w:val="ru-RU"/>
        </w:rPr>
        <w:t xml:space="preserve">Рисунок 3.6 – Страница сканирования </w:t>
      </w:r>
      <w:r w:rsidRPr="000F7C38">
        <w:rPr>
          <w:rFonts w:cs="Times New Roman"/>
          <w:szCs w:val="28"/>
        </w:rPr>
        <w:t>QR</w:t>
      </w:r>
      <w:r w:rsidRPr="000F7C38">
        <w:rPr>
          <w:rFonts w:cs="Times New Roman"/>
          <w:szCs w:val="28"/>
          <w:lang w:val="ru-RU"/>
        </w:rPr>
        <w:t>-кодов</w:t>
      </w:r>
    </w:p>
    <w:p w14:paraId="025E5492" w14:textId="77777777" w:rsidR="000F7C38" w:rsidRPr="000F7C38" w:rsidRDefault="000F7C38">
      <w:pPr>
        <w:spacing w:after="0" w:line="360" w:lineRule="auto"/>
        <w:jc w:val="center"/>
        <w:rPr>
          <w:rFonts w:cs="Times New Roman"/>
          <w:szCs w:val="28"/>
          <w:lang w:val="ru-RU"/>
        </w:rPr>
      </w:pPr>
    </w:p>
    <w:p w14:paraId="07842D85" w14:textId="77777777" w:rsidR="0038383F" w:rsidRPr="000F7C38" w:rsidRDefault="00000000">
      <w:pPr>
        <w:pStyle w:val="21"/>
        <w:jc w:val="left"/>
      </w:pPr>
      <w:bookmarkStart w:id="17" w:name="_Toc227098852"/>
      <w:r w:rsidRPr="000F7C38">
        <w:rPr>
          <w:rFonts w:eastAsia="Times New Roman"/>
        </w:rPr>
        <w:t>3.1 Реализация backend-части</w:t>
      </w:r>
      <w:bookmarkEnd w:id="17"/>
    </w:p>
    <w:p w14:paraId="6E3F5C2F" w14:textId="77777777" w:rsidR="001706BA" w:rsidRDefault="001706BA">
      <w:pPr>
        <w:pStyle w:val="a9"/>
        <w:rPr>
          <w:rFonts w:cs="Times New Roman"/>
          <w:szCs w:val="28"/>
        </w:rPr>
      </w:pPr>
    </w:p>
    <w:p w14:paraId="74D2F193" w14:textId="3D512D30" w:rsidR="0038383F" w:rsidRPr="000F7C38" w:rsidRDefault="00000000">
      <w:pPr>
        <w:pStyle w:val="a9"/>
        <w:rPr>
          <w:rFonts w:cs="Times New Roman"/>
          <w:szCs w:val="28"/>
        </w:rPr>
      </w:pPr>
      <w:r w:rsidRPr="000F7C38">
        <w:rPr>
          <w:rFonts w:cs="Times New Roman"/>
          <w:szCs w:val="28"/>
        </w:rPr>
        <w:t>Backend приложения построен вокруг маршрутов из `routes/web.php`, `routes/auth.php`, `routes/api.php` и контроллеров, отвечающих за разные контуры системы. Наиболее значимым является `QrCodeController`, так как в нем сосредоточены все ключевые операции предметной области: выдача списка QR-кодов пользователя, сохранение новых записей, удаление, обработка публичного slug и формирование страницы аналитики.</w:t>
      </w:r>
    </w:p>
    <w:p w14:paraId="5B8A7F53" w14:textId="77777777" w:rsidR="0038383F" w:rsidRPr="000F7C38" w:rsidRDefault="00000000">
      <w:pPr>
        <w:pStyle w:val="a9"/>
        <w:rPr>
          <w:rFonts w:cs="Times New Roman"/>
          <w:szCs w:val="28"/>
        </w:rPr>
      </w:pPr>
      <w:r w:rsidRPr="000F7C38">
        <w:rPr>
          <w:rFonts w:cs="Times New Roman"/>
          <w:szCs w:val="28"/>
        </w:rPr>
        <w:t xml:space="preserve">Метод `store` иллюстрирует практическую логику сервиса. Контроллер проверяет права пользователя на создание динамического кода в зависимости от тарифного плана, валидирует входные параметры, при необходимости строит публичный URL для redirect-кода, а затем вызывает библиотеку `simple-qrcode` для генерации PNG-изображения. После этого запись сохраняется в базе вместе с </w:t>
      </w:r>
      <w:r w:rsidRPr="000F7C38">
        <w:rPr>
          <w:rFonts w:cs="Times New Roman"/>
          <w:szCs w:val="28"/>
        </w:rPr>
        <w:lastRenderedPageBreak/>
        <w:t>метаданными, что обеспечивает связь между визуальным кодом и его серверным представлением.</w:t>
      </w:r>
    </w:p>
    <w:p w14:paraId="6B4374C8" w14:textId="77777777" w:rsidR="0038383F" w:rsidRPr="000F7C38" w:rsidRDefault="00000000">
      <w:pPr>
        <w:pStyle w:val="a9"/>
        <w:rPr>
          <w:rFonts w:cs="Times New Roman"/>
          <w:szCs w:val="28"/>
        </w:rPr>
      </w:pPr>
      <w:r w:rsidRPr="000F7C38">
        <w:rPr>
          <w:rFonts w:cs="Times New Roman"/>
          <w:szCs w:val="28"/>
        </w:rPr>
        <w:t>Метод `redirect` реализует публичный сценарий использования dynamic QR. Он ищет запись по slug, определяет IP-адрес клиента, извлекает данные браузера и устройства, пытается получить географические сведения через внешний сервис и сохраняет событие в `QrScan`. После этого контроллер нормализует цель и выполняет redirect либо возвращает текстовый ответ, если конечное содержимое не является внешней ссылкой. В результате redirect-контур одновременно решает прикладную задачу и пополняет аналитику.</w:t>
      </w:r>
    </w:p>
    <w:p w14:paraId="15E41080" w14:textId="77777777" w:rsidR="0038383F" w:rsidRDefault="00000000">
      <w:pPr>
        <w:pStyle w:val="a9"/>
        <w:rPr>
          <w:rFonts w:cs="Times New Roman"/>
          <w:szCs w:val="28"/>
        </w:rPr>
      </w:pPr>
      <w:r w:rsidRPr="000F7C38">
        <w:rPr>
          <w:rFonts w:cs="Times New Roman"/>
          <w:szCs w:val="28"/>
        </w:rPr>
        <w:t>С инженерной точки зрения backend проекта выглядит достаточно зрелым для учебной работы: контроллеры отделены по ролям, модели компактны и понятны, а административный модуль использует общие возможности схемы БД без дублирования CRUD-кода. Это создает хороший фундамент для дальнейшего вынесения части логики в сервисный слой при росте требований.</w:t>
      </w:r>
    </w:p>
    <w:p w14:paraId="60E7076D" w14:textId="77777777" w:rsidR="001706BA" w:rsidRPr="000F7C38" w:rsidRDefault="001706BA">
      <w:pPr>
        <w:pStyle w:val="a9"/>
        <w:rPr>
          <w:rFonts w:cs="Times New Roman"/>
          <w:szCs w:val="28"/>
        </w:rPr>
      </w:pPr>
    </w:p>
    <w:p w14:paraId="6959AAEE" w14:textId="77777777" w:rsidR="0038383F" w:rsidRPr="000F7C38" w:rsidRDefault="00000000">
      <w:pPr>
        <w:pStyle w:val="21"/>
        <w:jc w:val="left"/>
      </w:pPr>
      <w:bookmarkStart w:id="18" w:name="_Toc227098853"/>
      <w:r w:rsidRPr="000F7C38">
        <w:rPr>
          <w:rFonts w:eastAsia="Times New Roman"/>
        </w:rPr>
        <w:t>3.2 Реализация frontend: генератор, история, аналитика и сканер</w:t>
      </w:r>
      <w:bookmarkEnd w:id="18"/>
    </w:p>
    <w:p w14:paraId="0251444C" w14:textId="77777777" w:rsidR="001706BA" w:rsidRDefault="001706BA">
      <w:pPr>
        <w:pStyle w:val="a9"/>
        <w:rPr>
          <w:rFonts w:cs="Times New Roman"/>
          <w:szCs w:val="28"/>
        </w:rPr>
      </w:pPr>
    </w:p>
    <w:p w14:paraId="2FFF61A6" w14:textId="592F3000" w:rsidR="0038383F" w:rsidRPr="000F7C38" w:rsidRDefault="00000000">
      <w:pPr>
        <w:pStyle w:val="a9"/>
        <w:rPr>
          <w:rFonts w:cs="Times New Roman"/>
          <w:szCs w:val="28"/>
        </w:rPr>
      </w:pPr>
      <w:r w:rsidRPr="000F7C38">
        <w:rPr>
          <w:rFonts w:cs="Times New Roman"/>
          <w:szCs w:val="28"/>
        </w:rPr>
        <w:t>Frontend-представление проекта охватывает все основные пользовательские сценарии. Страница `Home.vue` выступает точкой входа и направляет пользователя к генерации, сканированию и истории. `QrGenerator.vue` реализует пошаговый ввод данных для нескольких типов QR-кодов, мгновенное превью на canvas, настройку размера и цветов и выбор динамического режима в зависимости от тарифа. Эта страница фактически является центральным рабочим экраном сервиса.</w:t>
      </w:r>
    </w:p>
    <w:p w14:paraId="7351FA70" w14:textId="77777777" w:rsidR="0038383F" w:rsidRPr="000F7C38" w:rsidRDefault="00000000">
      <w:pPr>
        <w:pStyle w:val="a9"/>
        <w:rPr>
          <w:rFonts w:cs="Times New Roman"/>
          <w:szCs w:val="28"/>
        </w:rPr>
      </w:pPr>
      <w:r w:rsidRPr="000F7C38">
        <w:rPr>
          <w:rFonts w:cs="Times New Roman"/>
          <w:szCs w:val="28"/>
        </w:rPr>
        <w:t xml:space="preserve">Страница `QrHistory.vue` отвечает за сопровождение уже созданных записей. Здесь пользователь может искать коды по содержимому, фильтровать список по статическому и динамическому режиму, менять порядок сортировки, скачивать изображения, копировать исходное содержимое и переходить к аналитике. Такой </w:t>
      </w:r>
      <w:r w:rsidRPr="000F7C38">
        <w:rPr>
          <w:rFonts w:cs="Times New Roman"/>
          <w:szCs w:val="28"/>
        </w:rPr>
        <w:lastRenderedPageBreak/>
        <w:t>набор действий показывает, что история выполняет роль не архива, а полноценного рабочего реестра QR-кодов.</w:t>
      </w:r>
    </w:p>
    <w:p w14:paraId="2B01926D" w14:textId="77777777" w:rsidR="0038383F" w:rsidRPr="000F7C38" w:rsidRDefault="00000000">
      <w:pPr>
        <w:pStyle w:val="a9"/>
        <w:rPr>
          <w:rFonts w:cs="Times New Roman"/>
          <w:szCs w:val="28"/>
        </w:rPr>
      </w:pPr>
      <w:r w:rsidRPr="000F7C38">
        <w:rPr>
          <w:rFonts w:cs="Times New Roman"/>
          <w:szCs w:val="28"/>
        </w:rPr>
        <w:t>Страница `QrAnalytics.vue` строит график активности и выводит таблицу детальных событий. В ней соединяются данные, подготовленные backend, и визуализация на базе Chart.js. Отдельно выделяется `QrScanner.vue`, где используется браузерная камера и библиотека ZXing для считывания кода непосредственно в интерфейсе приложения. Это полезно как для демонстрации возможностей сервиса, так и для ускоренной проверки сформированных QR-кодов.</w:t>
      </w:r>
    </w:p>
    <w:p w14:paraId="765B1D1C" w14:textId="77777777" w:rsidR="0038383F" w:rsidRDefault="00000000">
      <w:pPr>
        <w:pStyle w:val="a9"/>
        <w:rPr>
          <w:rFonts w:cs="Times New Roman"/>
          <w:szCs w:val="28"/>
        </w:rPr>
      </w:pPr>
      <w:r w:rsidRPr="000F7C38">
        <w:rPr>
          <w:rFonts w:cs="Times New Roman"/>
          <w:szCs w:val="28"/>
        </w:rPr>
        <w:t>Административный frontend вынесен в отдельные страницы `Admin/Index.vue`, `Admin/TableIndex.vue` и `Admin/TableForm.vue`. Такое решение поддерживает четкое различие между пользовательским и служебным интерфейсом, но при этом не разрывает единое визуальное и навигационное пространство приложения.</w:t>
      </w:r>
    </w:p>
    <w:p w14:paraId="1539A5C7" w14:textId="77777777" w:rsidR="001706BA" w:rsidRPr="000F7C38" w:rsidRDefault="001706BA">
      <w:pPr>
        <w:pStyle w:val="a9"/>
        <w:rPr>
          <w:rFonts w:cs="Times New Roman"/>
          <w:szCs w:val="28"/>
        </w:rPr>
      </w:pPr>
    </w:p>
    <w:p w14:paraId="2078C03F" w14:textId="77777777" w:rsidR="0038383F" w:rsidRPr="000F7C38" w:rsidRDefault="00000000">
      <w:pPr>
        <w:pStyle w:val="21"/>
        <w:jc w:val="left"/>
      </w:pPr>
      <w:bookmarkStart w:id="19" w:name="_Toc227098854"/>
      <w:r w:rsidRPr="000F7C38">
        <w:rPr>
          <w:rFonts w:eastAsia="Times New Roman"/>
        </w:rPr>
        <w:t>3.3 Генерация, редиректы и работа с базой данных</w:t>
      </w:r>
      <w:bookmarkEnd w:id="19"/>
    </w:p>
    <w:p w14:paraId="49950E6F" w14:textId="77777777" w:rsidR="001706BA" w:rsidRDefault="001706BA">
      <w:pPr>
        <w:pStyle w:val="a9"/>
        <w:rPr>
          <w:rFonts w:cs="Times New Roman"/>
          <w:szCs w:val="28"/>
        </w:rPr>
      </w:pPr>
    </w:p>
    <w:p w14:paraId="5373FB24" w14:textId="27AA413A" w:rsidR="0038383F" w:rsidRPr="000F7C38" w:rsidRDefault="00000000">
      <w:pPr>
        <w:pStyle w:val="a9"/>
        <w:rPr>
          <w:rFonts w:cs="Times New Roman"/>
          <w:szCs w:val="28"/>
        </w:rPr>
      </w:pPr>
      <w:r w:rsidRPr="000F7C38">
        <w:rPr>
          <w:rFonts w:cs="Times New Roman"/>
          <w:szCs w:val="28"/>
        </w:rPr>
        <w:t>Сценарий генерации и сохранения QR-кода объединяет клиентскую и серверную части системы. Сначала пользователь выбирает тип данных, вводит содержимое, задает размер и цветовую схему. Далее фронтенд формирует запрос, содержащий тип, человекочитаемое содержимое и вспомогательный payload. На сервере контроллер решает, будет ли код статическим или динамическим, а затем сохраняет изображение в `public/qr_codes` и создает запись в таблице `qr_codes`.</w:t>
      </w:r>
    </w:p>
    <w:p w14:paraId="23766E25" w14:textId="77777777" w:rsidR="0038383F" w:rsidRPr="000F7C38" w:rsidRDefault="00000000">
      <w:pPr>
        <w:pStyle w:val="a9"/>
        <w:rPr>
          <w:rFonts w:cs="Times New Roman"/>
          <w:szCs w:val="28"/>
        </w:rPr>
      </w:pPr>
      <w:r w:rsidRPr="000F7C38">
        <w:rPr>
          <w:rFonts w:cs="Times New Roman"/>
          <w:szCs w:val="28"/>
        </w:rPr>
        <w:t>Для динамического режима особенно важно, что в изображение не встраивается конечная ссылка напрямую. Вместо этого QR-код указывает на внутренний маршрут `/r/{slug}`. Такой подход позволяет впоследствии изменять целевое содержимое, не нарушая уже опубликованное изображение. Именно здесь соединяются требования предметной области: устойчивость ссылки, возможность аналитики и управляемость жизненным циклом кода.</w:t>
      </w:r>
    </w:p>
    <w:p w14:paraId="116C41A8" w14:textId="77777777" w:rsidR="0038383F" w:rsidRPr="000F7C38" w:rsidRDefault="00000000">
      <w:pPr>
        <w:pStyle w:val="a9"/>
        <w:rPr>
          <w:rFonts w:cs="Times New Roman"/>
          <w:szCs w:val="28"/>
        </w:rPr>
      </w:pPr>
      <w:r w:rsidRPr="000F7C38">
        <w:rPr>
          <w:rFonts w:cs="Times New Roman"/>
          <w:szCs w:val="28"/>
        </w:rPr>
        <w:lastRenderedPageBreak/>
        <w:t>Работа с базой данных в данном сценарии достаточно прямолинейна, но функционально значима. Таблица `qr_codes` служит центром всей предметной модели: от нее зависят история пользователя, аналитика и административные операции. Дополнительные поля `type`, `payload`, `is_dynamic` и `slug` превращают таблицу из простого списка изображений в полноценный реестр QR-объектов с бизнес-смыслом.</w:t>
      </w:r>
    </w:p>
    <w:p w14:paraId="011F9710" w14:textId="77777777" w:rsidR="0038383F" w:rsidRDefault="00000000">
      <w:pPr>
        <w:pStyle w:val="a9"/>
        <w:rPr>
          <w:rFonts w:cs="Times New Roman"/>
          <w:szCs w:val="28"/>
        </w:rPr>
      </w:pPr>
      <w:r w:rsidRPr="000F7C38">
        <w:rPr>
          <w:rFonts w:cs="Times New Roman"/>
          <w:szCs w:val="28"/>
        </w:rPr>
        <w:t>Таким образом, генерация и хранение в проекте реализованы корректно: создание кода, файловое сохранение, доступ к истории и публичное использование одного и того же объекта опираются на единый набор данных и не требуют дублирующих сущностей.</w:t>
      </w:r>
    </w:p>
    <w:p w14:paraId="18BA44FE" w14:textId="77777777" w:rsidR="001706BA" w:rsidRPr="000F7C38" w:rsidRDefault="001706BA">
      <w:pPr>
        <w:pStyle w:val="a9"/>
        <w:rPr>
          <w:rFonts w:cs="Times New Roman"/>
          <w:szCs w:val="28"/>
        </w:rPr>
      </w:pPr>
    </w:p>
    <w:p w14:paraId="33F2E9CD" w14:textId="77777777" w:rsidR="0038383F" w:rsidRPr="000F7C38" w:rsidRDefault="00000000">
      <w:pPr>
        <w:pStyle w:val="21"/>
        <w:jc w:val="left"/>
      </w:pPr>
      <w:bookmarkStart w:id="20" w:name="_Toc227098855"/>
      <w:r w:rsidRPr="000F7C38">
        <w:rPr>
          <w:rFonts w:eastAsia="Times New Roman"/>
        </w:rPr>
        <w:t>3.4 Учет сканирований, аналитика и управление типами QR</w:t>
      </w:r>
      <w:bookmarkEnd w:id="20"/>
    </w:p>
    <w:p w14:paraId="0A2EB522" w14:textId="77777777" w:rsidR="001706BA" w:rsidRDefault="001706BA">
      <w:pPr>
        <w:pStyle w:val="a9"/>
        <w:rPr>
          <w:rFonts w:cs="Times New Roman"/>
          <w:szCs w:val="28"/>
        </w:rPr>
      </w:pPr>
    </w:p>
    <w:p w14:paraId="09001EAA" w14:textId="0D9437D6" w:rsidR="0038383F" w:rsidRPr="000F7C38" w:rsidRDefault="00000000">
      <w:pPr>
        <w:pStyle w:val="a9"/>
        <w:rPr>
          <w:rFonts w:cs="Times New Roman"/>
          <w:szCs w:val="28"/>
        </w:rPr>
      </w:pPr>
      <w:r w:rsidRPr="000F7C38">
        <w:rPr>
          <w:rFonts w:cs="Times New Roman"/>
          <w:szCs w:val="28"/>
        </w:rPr>
        <w:t>Аналитический контур проекта строится на сочетании динамических QR-кодов и журнала сканирований. Пользователь видит лишь итоговую страницу аналитики, однако за ней стоит последовательность связанных действий: redirect-маршрут фиксирует событие, сохраняет параметры обращения, а затем отдельный экран агрегирует уже накопленные данные по конкретному коду. Такой подход дает системе измеряемость и позволяет оценивать эффективность отдельных QR-кампаний.</w:t>
      </w:r>
    </w:p>
    <w:p w14:paraId="64A51FC8" w14:textId="77777777" w:rsidR="0038383F" w:rsidRPr="000F7C38" w:rsidRDefault="00000000">
      <w:pPr>
        <w:pStyle w:val="a9"/>
        <w:rPr>
          <w:rFonts w:cs="Times New Roman"/>
          <w:szCs w:val="28"/>
        </w:rPr>
      </w:pPr>
      <w:r w:rsidRPr="000F7C38">
        <w:rPr>
          <w:rFonts w:cs="Times New Roman"/>
          <w:szCs w:val="28"/>
        </w:rPr>
        <w:t>Учет сканирований в текущем проекте включает дату, IP, страну, город, устройство, браузер и referer. Наличие этих полей достаточно для базовой статистики и для построения наглядных отчетов без сложного data-warehouse. Даже если геолокационный сервис временно недоступен, приложение продолжает работать и сохраняет запись, что важно для эксплуатационной устойчивости модуля.</w:t>
      </w:r>
    </w:p>
    <w:p w14:paraId="2DC130CF" w14:textId="77777777" w:rsidR="0038383F" w:rsidRPr="000F7C38" w:rsidRDefault="00000000">
      <w:pPr>
        <w:pStyle w:val="a9"/>
        <w:rPr>
          <w:rFonts w:cs="Times New Roman"/>
          <w:szCs w:val="28"/>
        </w:rPr>
      </w:pPr>
      <w:r w:rsidRPr="000F7C38">
        <w:rPr>
          <w:rFonts w:cs="Times New Roman"/>
          <w:szCs w:val="28"/>
        </w:rPr>
        <w:t xml:space="preserve">Управление типами QR-кодов решено на уровне поля `type` и соответствующей клиентской формы. Сервис поддерживает текстовые, ссылочные, почтовые, телефонные, SMS- и географические сценарии, а payload помогает </w:t>
      </w:r>
      <w:r w:rsidRPr="000F7C38">
        <w:rPr>
          <w:rFonts w:cs="Times New Roman"/>
          <w:szCs w:val="28"/>
        </w:rPr>
        <w:lastRenderedPageBreak/>
        <w:t>восстановить прикладную структуру исходных данных. Для дальнейшего развития модель естественно расширяется выделением категорий QR-кодов и проектных группировок, но уже текущая реализация показывает жизнеспособность подхода и достаточную гибкость для реального применения.</w:t>
      </w:r>
    </w:p>
    <w:p w14:paraId="677A3BB4" w14:textId="77777777" w:rsidR="0038383F" w:rsidRDefault="00000000">
      <w:pPr>
        <w:pStyle w:val="a9"/>
        <w:rPr>
          <w:rFonts w:cs="Times New Roman"/>
          <w:szCs w:val="28"/>
        </w:rPr>
      </w:pPr>
      <w:r w:rsidRPr="000F7C38">
        <w:rPr>
          <w:rFonts w:cs="Times New Roman"/>
          <w:szCs w:val="28"/>
        </w:rPr>
        <w:t>В результате аналитика, журнал сканирований и поддержка разных типов данных образуют связанный функциональный блок, который выгодно отличает рассматриваемый сервис от простых генераторов изображений.</w:t>
      </w:r>
    </w:p>
    <w:p w14:paraId="19859907" w14:textId="77777777" w:rsidR="001706BA" w:rsidRPr="000F7C38" w:rsidRDefault="001706BA">
      <w:pPr>
        <w:pStyle w:val="a9"/>
        <w:rPr>
          <w:rFonts w:cs="Times New Roman"/>
          <w:szCs w:val="28"/>
        </w:rPr>
      </w:pPr>
    </w:p>
    <w:p w14:paraId="575165AB" w14:textId="77777777" w:rsidR="0038383F" w:rsidRPr="000F7C38" w:rsidRDefault="00000000">
      <w:pPr>
        <w:pStyle w:val="21"/>
        <w:jc w:val="left"/>
      </w:pPr>
      <w:bookmarkStart w:id="21" w:name="_Toc227098856"/>
      <w:r w:rsidRPr="000F7C38">
        <w:rPr>
          <w:rFonts w:eastAsia="Times New Roman"/>
        </w:rPr>
        <w:t>3.5 Безопасность, авторизация и разграничение доступа</w:t>
      </w:r>
      <w:bookmarkEnd w:id="21"/>
    </w:p>
    <w:p w14:paraId="69D5D4E5" w14:textId="77777777" w:rsidR="001706BA" w:rsidRDefault="001706BA">
      <w:pPr>
        <w:pStyle w:val="a9"/>
        <w:rPr>
          <w:rFonts w:cs="Times New Roman"/>
          <w:szCs w:val="28"/>
        </w:rPr>
      </w:pPr>
    </w:p>
    <w:p w14:paraId="68B645EF" w14:textId="126939A9" w:rsidR="0038383F" w:rsidRPr="000F7C38" w:rsidRDefault="00000000">
      <w:pPr>
        <w:pStyle w:val="a9"/>
        <w:rPr>
          <w:rFonts w:cs="Times New Roman"/>
          <w:szCs w:val="28"/>
        </w:rPr>
      </w:pPr>
      <w:r w:rsidRPr="000F7C38">
        <w:rPr>
          <w:rFonts w:cs="Times New Roman"/>
          <w:szCs w:val="28"/>
        </w:rPr>
        <w:t>Безопасность проекта строится на нескольких уровнях. Первый уровень — аутентификация и проверка принадлежности маршрутов. Пользовательские страницы генерации, истории, профиля, тарифов и обратной связи доступны только после авторизации, а административная зона дополнительно защищена проверкой признака `is_admin`. Такой подход исключает доступ обычного пользователя к системным таблицам и служебным функциям.</w:t>
      </w:r>
    </w:p>
    <w:p w14:paraId="33A5C27C" w14:textId="77777777" w:rsidR="0038383F" w:rsidRPr="000F7C38" w:rsidRDefault="00000000">
      <w:pPr>
        <w:pStyle w:val="a9"/>
        <w:rPr>
          <w:rFonts w:cs="Times New Roman"/>
          <w:szCs w:val="28"/>
        </w:rPr>
      </w:pPr>
      <w:r w:rsidRPr="000F7C38">
        <w:rPr>
          <w:rFonts w:cs="Times New Roman"/>
          <w:szCs w:val="28"/>
        </w:rPr>
        <w:t>Второй уровень — защита данных и контроль владельца сущности. Аналитика по QR-коду доступна только владельцу записи, что прямо проверяется в контроллере. Аналогичным образом удаление или просмотр пользовательских данных не должны выполняться по чужим идентификаторам. Благодаря такому ограничению история QR-кодов остается персонализированным рабочим пространством, а не общим незащищенным реестром.</w:t>
      </w:r>
    </w:p>
    <w:p w14:paraId="7922CEA8" w14:textId="77777777" w:rsidR="0038383F" w:rsidRPr="000F7C38" w:rsidRDefault="00000000">
      <w:pPr>
        <w:pStyle w:val="a9"/>
        <w:rPr>
          <w:rFonts w:cs="Times New Roman"/>
          <w:szCs w:val="28"/>
        </w:rPr>
      </w:pPr>
      <w:r w:rsidRPr="000F7C38">
        <w:rPr>
          <w:rFonts w:cs="Times New Roman"/>
          <w:szCs w:val="28"/>
        </w:rPr>
        <w:t>Третий уровень — валидация и нормализация входных данных. При сохранении QR-кода сервер проверяет обязательность полей, размер, цвета и типы значений. Для публичного редиректа важно также корректно интерпретировать конечный URI и не допустить неконтролируемого поведения приложения. В совокупности эти меры соответствуют базовым рекомендациям secure-by-default для веб-приложений [19].</w:t>
      </w:r>
    </w:p>
    <w:p w14:paraId="475F0B67" w14:textId="77777777" w:rsidR="0038383F" w:rsidRDefault="00000000">
      <w:pPr>
        <w:pStyle w:val="a9"/>
        <w:rPr>
          <w:rFonts w:cs="Times New Roman"/>
          <w:szCs w:val="28"/>
        </w:rPr>
      </w:pPr>
      <w:r w:rsidRPr="000F7C38">
        <w:rPr>
          <w:rFonts w:cs="Times New Roman"/>
          <w:szCs w:val="28"/>
        </w:rPr>
        <w:lastRenderedPageBreak/>
        <w:t>Следовательно, безопасность в проекте реализована не как отдельный декларативный раздел, а как набор конкретных защитных механизмов, встроенных в маршруты, контроллеры и модель доступа.</w:t>
      </w:r>
    </w:p>
    <w:p w14:paraId="2097D973" w14:textId="77777777" w:rsidR="001706BA" w:rsidRPr="000F7C38" w:rsidRDefault="001706BA">
      <w:pPr>
        <w:pStyle w:val="a9"/>
        <w:rPr>
          <w:rFonts w:cs="Times New Roman"/>
          <w:szCs w:val="28"/>
        </w:rPr>
      </w:pPr>
    </w:p>
    <w:p w14:paraId="24453860" w14:textId="77777777" w:rsidR="0038383F" w:rsidRPr="000F7C38" w:rsidRDefault="00000000">
      <w:pPr>
        <w:pStyle w:val="21"/>
        <w:jc w:val="left"/>
      </w:pPr>
      <w:bookmarkStart w:id="22" w:name="_Toc227098857"/>
      <w:r w:rsidRPr="000F7C38">
        <w:rPr>
          <w:rFonts w:eastAsia="Times New Roman"/>
        </w:rPr>
        <w:t>3.6 Административная панель и статистика</w:t>
      </w:r>
      <w:bookmarkEnd w:id="22"/>
    </w:p>
    <w:p w14:paraId="100F4C18" w14:textId="77777777" w:rsidR="001706BA" w:rsidRDefault="001706BA">
      <w:pPr>
        <w:pStyle w:val="a9"/>
        <w:rPr>
          <w:rFonts w:cs="Times New Roman"/>
          <w:szCs w:val="28"/>
        </w:rPr>
      </w:pPr>
    </w:p>
    <w:p w14:paraId="0E907912" w14:textId="368E66EC" w:rsidR="0038383F" w:rsidRPr="000F7C38" w:rsidRDefault="00000000">
      <w:pPr>
        <w:pStyle w:val="a9"/>
        <w:rPr>
          <w:rFonts w:cs="Times New Roman"/>
          <w:szCs w:val="28"/>
        </w:rPr>
      </w:pPr>
      <w:r w:rsidRPr="000F7C38">
        <w:rPr>
          <w:rFonts w:cs="Times New Roman"/>
          <w:szCs w:val="28"/>
        </w:rPr>
        <w:t>Административная панель проекта представляет собой не декоративный экран, а полноценный инструмент сопровождения сервиса. Dashboard показывает суммарное число сканирований, активность за текущий день, долю динамических QR-кодов, распределение по странам и последние события. Эти сведения помогают оператору быстро понять текущее состояние системы без обращения к базе данных напрямую.</w:t>
      </w:r>
    </w:p>
    <w:p w14:paraId="578151DF" w14:textId="77777777" w:rsidR="0038383F" w:rsidRPr="000F7C38" w:rsidRDefault="00000000">
      <w:pPr>
        <w:pStyle w:val="a9"/>
        <w:rPr>
          <w:rFonts w:cs="Times New Roman"/>
          <w:szCs w:val="28"/>
        </w:rPr>
      </w:pPr>
      <w:r w:rsidRPr="000F7C38">
        <w:rPr>
          <w:rFonts w:cs="Times New Roman"/>
          <w:szCs w:val="28"/>
        </w:rPr>
        <w:t>Особенно удачным решением является универсальный CRUD-контур `AdminController`. Вместо разработки отдельного контроллера для каждой сущности приложение использует динамическое определение структуры таблиц, формирует список управляемых таблиц и предоставляет экраны просмотра, создания, редактирования и удаления записей. Для учебного и внутреннего корпоративного проекта это практичный компромисс между скоростью разработки и функциональной полнотой.</w:t>
      </w:r>
    </w:p>
    <w:p w14:paraId="172EC9E8" w14:textId="77777777" w:rsidR="0038383F" w:rsidRPr="000F7C38" w:rsidRDefault="00000000">
      <w:pPr>
        <w:pStyle w:val="a9"/>
        <w:rPr>
          <w:rFonts w:cs="Times New Roman"/>
          <w:szCs w:val="28"/>
        </w:rPr>
      </w:pPr>
      <w:r w:rsidRPr="000F7C38">
        <w:rPr>
          <w:rFonts w:cs="Times New Roman"/>
          <w:szCs w:val="28"/>
        </w:rPr>
        <w:t>Административная зона также полезна как инженерный инструмент проверки корректности миграций и seed-данных. Поскольку оператор может открыть таблицы `users`, `plans`, `qr_codes`, `qr_scans` и `feedback`, структура данных становится наблюдаемой без использования отдельных BI-средств или SQL-клиента. Это делает приложение удобнее для поддержки и демонстрации.</w:t>
      </w:r>
    </w:p>
    <w:p w14:paraId="7904805A" w14:textId="77777777" w:rsidR="0038383F" w:rsidRPr="000F7C38" w:rsidRDefault="00000000">
      <w:pPr>
        <w:pStyle w:val="a9"/>
        <w:rPr>
          <w:rFonts w:cs="Times New Roman"/>
          <w:szCs w:val="28"/>
        </w:rPr>
      </w:pPr>
      <w:r w:rsidRPr="000F7C38">
        <w:rPr>
          <w:rFonts w:cs="Times New Roman"/>
          <w:szCs w:val="28"/>
        </w:rPr>
        <w:t>В целом административный модуль подтверждает, что проект ориентирован не только на конечного пользователя, но и на эксплуатацию: данные можно контролировать, агрегаты — анализировать, а записи — оперативно редактировать через веб-интерфейс.</w:t>
      </w:r>
    </w:p>
    <w:p w14:paraId="3CBCE9F1" w14:textId="77777777" w:rsidR="0038383F" w:rsidRPr="000F7C38" w:rsidRDefault="00000000">
      <w:pPr>
        <w:jc w:val="center"/>
        <w:rPr>
          <w:rFonts w:cs="Times New Roman"/>
          <w:szCs w:val="28"/>
        </w:rPr>
      </w:pPr>
      <w:r w:rsidRPr="000F7C38">
        <w:rPr>
          <w:rFonts w:cs="Times New Roman"/>
          <w:noProof/>
          <w:szCs w:val="28"/>
        </w:rPr>
        <w:lastRenderedPageBreak/>
        <w:drawing>
          <wp:inline distT="0" distB="0" distL="0" distR="0" wp14:anchorId="698A733B" wp14:editId="7F737F16">
            <wp:extent cx="5580000" cy="3417750"/>
            <wp:effectExtent l="0" t="0" r="0" b="0"/>
            <wp:docPr id="2106058839" name="Picture 2106058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dashboard.png"/>
                    <pic:cNvPicPr/>
                  </pic:nvPicPr>
                  <pic:blipFill>
                    <a:blip r:embed="rId18"/>
                    <a:stretch>
                      <a:fillRect/>
                    </a:stretch>
                  </pic:blipFill>
                  <pic:spPr>
                    <a:xfrm>
                      <a:off x="0" y="0"/>
                      <a:ext cx="5580000" cy="3417750"/>
                    </a:xfrm>
                    <a:prstGeom prst="rect">
                      <a:avLst/>
                    </a:prstGeom>
                  </pic:spPr>
                </pic:pic>
              </a:graphicData>
            </a:graphic>
          </wp:inline>
        </w:drawing>
      </w:r>
    </w:p>
    <w:p w14:paraId="366795F2" w14:textId="77777777" w:rsidR="0038383F" w:rsidRPr="000F7C38" w:rsidRDefault="00000000">
      <w:pPr>
        <w:spacing w:after="0" w:line="360" w:lineRule="auto"/>
        <w:jc w:val="center"/>
        <w:rPr>
          <w:rFonts w:cs="Times New Roman"/>
          <w:szCs w:val="28"/>
          <w:lang w:val="ru-RU"/>
        </w:rPr>
      </w:pPr>
      <w:r w:rsidRPr="000F7C38">
        <w:rPr>
          <w:rFonts w:cs="Times New Roman"/>
          <w:szCs w:val="28"/>
          <w:lang w:val="ru-RU"/>
        </w:rPr>
        <w:t xml:space="preserve">Рисунок 3.7 – Административная панель: </w:t>
      </w:r>
      <w:r w:rsidRPr="000F7C38">
        <w:rPr>
          <w:rFonts w:cs="Times New Roman"/>
          <w:szCs w:val="28"/>
        </w:rPr>
        <w:t>dashboard</w:t>
      </w:r>
      <w:r w:rsidRPr="000F7C38">
        <w:rPr>
          <w:rFonts w:cs="Times New Roman"/>
          <w:szCs w:val="28"/>
          <w:lang w:val="ru-RU"/>
        </w:rPr>
        <w:t xml:space="preserve"> и ключевые метрики</w:t>
      </w:r>
    </w:p>
    <w:p w14:paraId="3EF0451F" w14:textId="77777777" w:rsidR="0038383F" w:rsidRPr="000F7C38" w:rsidRDefault="00000000">
      <w:pPr>
        <w:jc w:val="center"/>
        <w:rPr>
          <w:rFonts w:cs="Times New Roman"/>
          <w:szCs w:val="28"/>
        </w:rPr>
      </w:pPr>
      <w:r w:rsidRPr="000F7C38">
        <w:rPr>
          <w:rFonts w:cs="Times New Roman"/>
          <w:noProof/>
          <w:szCs w:val="28"/>
        </w:rPr>
        <w:drawing>
          <wp:inline distT="0" distB="0" distL="0" distR="0" wp14:anchorId="0CDF7B56" wp14:editId="748B4DF5">
            <wp:extent cx="5580000" cy="3417750"/>
            <wp:effectExtent l="0" t="0" r="0" b="0"/>
            <wp:docPr id="2106058840" name="Picture 210605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table.png"/>
                    <pic:cNvPicPr/>
                  </pic:nvPicPr>
                  <pic:blipFill>
                    <a:blip r:embed="rId19"/>
                    <a:stretch>
                      <a:fillRect/>
                    </a:stretch>
                  </pic:blipFill>
                  <pic:spPr>
                    <a:xfrm>
                      <a:off x="0" y="0"/>
                      <a:ext cx="5580000" cy="3417750"/>
                    </a:xfrm>
                    <a:prstGeom prst="rect">
                      <a:avLst/>
                    </a:prstGeom>
                  </pic:spPr>
                </pic:pic>
              </a:graphicData>
            </a:graphic>
          </wp:inline>
        </w:drawing>
      </w:r>
    </w:p>
    <w:p w14:paraId="229898CB" w14:textId="77777777" w:rsidR="0038383F" w:rsidRDefault="00000000">
      <w:pPr>
        <w:spacing w:after="0" w:line="360" w:lineRule="auto"/>
        <w:jc w:val="center"/>
        <w:rPr>
          <w:rFonts w:cs="Times New Roman"/>
          <w:szCs w:val="28"/>
          <w:lang w:val="ru-RU"/>
        </w:rPr>
      </w:pPr>
      <w:r w:rsidRPr="000F7C38">
        <w:rPr>
          <w:rFonts w:cs="Times New Roman"/>
          <w:szCs w:val="28"/>
          <w:lang w:val="ru-RU"/>
        </w:rPr>
        <w:t xml:space="preserve">Рисунок 3.8 – Административная панель: управление записями </w:t>
      </w:r>
      <w:r w:rsidRPr="000F7C38">
        <w:rPr>
          <w:rFonts w:cs="Times New Roman"/>
          <w:szCs w:val="28"/>
        </w:rPr>
        <w:t>QR</w:t>
      </w:r>
      <w:r w:rsidRPr="000F7C38">
        <w:rPr>
          <w:rFonts w:cs="Times New Roman"/>
          <w:szCs w:val="28"/>
          <w:lang w:val="ru-RU"/>
        </w:rPr>
        <w:t>-кодов</w:t>
      </w:r>
    </w:p>
    <w:p w14:paraId="665371E3" w14:textId="77777777" w:rsidR="001706BA" w:rsidRPr="000F7C38" w:rsidRDefault="001706BA">
      <w:pPr>
        <w:spacing w:after="0" w:line="360" w:lineRule="auto"/>
        <w:jc w:val="center"/>
        <w:rPr>
          <w:rFonts w:cs="Times New Roman"/>
          <w:szCs w:val="28"/>
          <w:lang w:val="ru-RU"/>
        </w:rPr>
      </w:pPr>
    </w:p>
    <w:p w14:paraId="532A781D" w14:textId="77777777" w:rsidR="0038383F" w:rsidRPr="000F7C38" w:rsidRDefault="00000000">
      <w:pPr>
        <w:pStyle w:val="21"/>
        <w:jc w:val="left"/>
      </w:pPr>
      <w:bookmarkStart w:id="23" w:name="_Toc227098858"/>
      <w:r w:rsidRPr="000F7C38">
        <w:rPr>
          <w:rFonts w:eastAsia="Times New Roman"/>
        </w:rPr>
        <w:lastRenderedPageBreak/>
        <w:t>3.7 Тестирование, проверка сборки и верификация сценариев</w:t>
      </w:r>
      <w:bookmarkEnd w:id="23"/>
    </w:p>
    <w:p w14:paraId="79CAB0C7" w14:textId="77777777" w:rsidR="001706BA" w:rsidRDefault="001706BA">
      <w:pPr>
        <w:pStyle w:val="a9"/>
        <w:rPr>
          <w:rFonts w:cs="Times New Roman"/>
          <w:szCs w:val="28"/>
        </w:rPr>
      </w:pPr>
    </w:p>
    <w:p w14:paraId="1F4EDE9B" w14:textId="35E6FED3" w:rsidR="0038383F" w:rsidRPr="000F7C38" w:rsidRDefault="00000000">
      <w:pPr>
        <w:pStyle w:val="a9"/>
        <w:rPr>
          <w:rFonts w:cs="Times New Roman"/>
          <w:szCs w:val="28"/>
        </w:rPr>
      </w:pPr>
      <w:r w:rsidRPr="000F7C38">
        <w:rPr>
          <w:rFonts w:cs="Times New Roman"/>
          <w:szCs w:val="28"/>
        </w:rPr>
        <w:t>Тестовый контур проекта нельзя назвать исчерпывающим, однако в нем уже присутствуют важные практические элементы. Репозиторий содержит миграции и сиды, позволяющие быстро получить воспроизводимый набор данных: три тарифных плана, фиксированные пользовательские записи, десятки QR-кодов, события сканирования и обращения в поддержку. Это существенно упрощает ручную проверку интерфейсов и серверных сценариев.</w:t>
      </w:r>
    </w:p>
    <w:p w14:paraId="2FBEB3A1" w14:textId="77777777" w:rsidR="0038383F" w:rsidRPr="000F7C38" w:rsidRDefault="00000000">
      <w:pPr>
        <w:pStyle w:val="a9"/>
        <w:rPr>
          <w:rFonts w:cs="Times New Roman"/>
          <w:szCs w:val="28"/>
        </w:rPr>
      </w:pPr>
      <w:r w:rsidRPr="000F7C38">
        <w:rPr>
          <w:rFonts w:cs="Times New Roman"/>
          <w:szCs w:val="28"/>
        </w:rPr>
        <w:t>Проверка сборки для такого сервиса включает как минимум три уровня. Первый уровень — корректное выполнение миграций и формирование тестового наполнения. Второй — сборка frontend-ресурсов через Vite и визуальная проверка страниц генератора, истории, аналитики, сканера и dashboard. Третий — проход по ключевым пользовательским маршрутам: создание QR-кода, переход по динамической ссылке, просмотр аналитики и административное редактирование записей.</w:t>
      </w:r>
    </w:p>
    <w:p w14:paraId="41FE00BA" w14:textId="77777777" w:rsidR="0038383F" w:rsidRPr="000F7C38" w:rsidRDefault="00000000">
      <w:pPr>
        <w:pStyle w:val="a9"/>
        <w:rPr>
          <w:rFonts w:cs="Times New Roman"/>
          <w:szCs w:val="28"/>
        </w:rPr>
      </w:pPr>
      <w:r w:rsidRPr="000F7C38">
        <w:rPr>
          <w:rFonts w:cs="Times New Roman"/>
          <w:szCs w:val="28"/>
        </w:rPr>
        <w:t>Наличие Docker-конфигурации дополнительно повышает воспроизводимость результатов. Даже без сложного CI-контура проект уже пригоден для стандартного dev-процесса: разработчик может поднять окружение, применить миграции, загрузить сиды и проверить сценарии на подготовленных данных. Для ВКР это важное доказательство того, что система доведена до инженерно состоятельного состояния, а не существует только на уровне отдельных фрагментов кода.</w:t>
      </w:r>
    </w:p>
    <w:p w14:paraId="486EC639" w14:textId="77777777" w:rsidR="0038383F" w:rsidRDefault="00000000">
      <w:pPr>
        <w:pStyle w:val="a9"/>
        <w:rPr>
          <w:rFonts w:cs="Times New Roman"/>
          <w:szCs w:val="28"/>
        </w:rPr>
      </w:pPr>
      <w:r w:rsidRPr="000F7C38">
        <w:rPr>
          <w:rFonts w:cs="Times New Roman"/>
          <w:szCs w:val="28"/>
        </w:rPr>
        <w:t>Перспективным шагом развития тестового слоя стало бы добавление feature- и browser-тестов для генерации dynamic QR, маршрута `/r/{slug}` и страницы аналитики. Однако уже текущий уровень организации проверки можно считать достаточной базой для дальнейшего роста.</w:t>
      </w:r>
    </w:p>
    <w:p w14:paraId="4E24F930" w14:textId="77777777" w:rsidR="001706BA" w:rsidRDefault="001706BA">
      <w:pPr>
        <w:pStyle w:val="a9"/>
        <w:rPr>
          <w:rFonts w:cs="Times New Roman"/>
          <w:szCs w:val="28"/>
        </w:rPr>
      </w:pPr>
    </w:p>
    <w:p w14:paraId="2CBD1A92" w14:textId="77777777" w:rsidR="001706BA" w:rsidRPr="000F7C38" w:rsidRDefault="001706BA">
      <w:pPr>
        <w:pStyle w:val="a9"/>
        <w:rPr>
          <w:rFonts w:cs="Times New Roman"/>
          <w:szCs w:val="28"/>
        </w:rPr>
      </w:pPr>
    </w:p>
    <w:p w14:paraId="5CB74CB3" w14:textId="77777777" w:rsidR="0038383F" w:rsidRPr="000F7C38" w:rsidRDefault="00000000">
      <w:pPr>
        <w:pStyle w:val="21"/>
        <w:jc w:val="left"/>
      </w:pPr>
      <w:bookmarkStart w:id="24" w:name="_Toc227098859"/>
      <w:r w:rsidRPr="000F7C38">
        <w:rPr>
          <w:rFonts w:eastAsia="Times New Roman"/>
        </w:rPr>
        <w:lastRenderedPageBreak/>
        <w:t>3.8 Перспективы развития проекта</w:t>
      </w:r>
      <w:bookmarkEnd w:id="24"/>
    </w:p>
    <w:p w14:paraId="618349AC" w14:textId="77777777" w:rsidR="001706BA" w:rsidRDefault="001706BA">
      <w:pPr>
        <w:pStyle w:val="a9"/>
        <w:rPr>
          <w:rFonts w:cs="Times New Roman"/>
          <w:szCs w:val="28"/>
        </w:rPr>
      </w:pPr>
    </w:p>
    <w:p w14:paraId="7F06609D" w14:textId="4038E3AD" w:rsidR="0038383F" w:rsidRPr="000F7C38" w:rsidRDefault="00000000">
      <w:pPr>
        <w:pStyle w:val="a9"/>
        <w:rPr>
          <w:rFonts w:cs="Times New Roman"/>
          <w:szCs w:val="28"/>
        </w:rPr>
      </w:pPr>
      <w:r w:rsidRPr="000F7C38">
        <w:rPr>
          <w:rFonts w:cs="Times New Roman"/>
          <w:szCs w:val="28"/>
        </w:rPr>
        <w:t>Перспективы развития проекта связаны прежде всего с углублением аналитики. В текущем виде система фиксирует события сканирования и показывает базовые графики, однако дальнейшее развитие может включать агрегацию по периодам, уникальным устройствам, UTM-меткам и проектным группировкам. Это позволит использовать сервис не только как генератор, но и как инструмент оценки эффективности кампаний и материалов.</w:t>
      </w:r>
    </w:p>
    <w:p w14:paraId="32B57553" w14:textId="77777777" w:rsidR="0038383F" w:rsidRPr="000F7C38" w:rsidRDefault="00000000">
      <w:pPr>
        <w:pStyle w:val="a9"/>
        <w:rPr>
          <w:rFonts w:cs="Times New Roman"/>
          <w:szCs w:val="28"/>
        </w:rPr>
      </w:pPr>
      <w:r w:rsidRPr="000F7C38">
        <w:rPr>
          <w:rFonts w:cs="Times New Roman"/>
          <w:szCs w:val="28"/>
        </w:rPr>
        <w:t>Второе направление — расширение доменной модели за счет явных сущностей `projects` и `qr_categories`. Такой шаг упростит управление большими наборами кодов, даст пользователю возможность группировать записи по задачам, а администратору — строить более точную отчетность. Архитектура текущего проекта допускает такое расширение без отказа от существующего ядра.</w:t>
      </w:r>
    </w:p>
    <w:p w14:paraId="7662C897" w14:textId="77777777" w:rsidR="0038383F" w:rsidRPr="000F7C38" w:rsidRDefault="00000000">
      <w:pPr>
        <w:pStyle w:val="a9"/>
        <w:rPr>
          <w:rFonts w:cs="Times New Roman"/>
          <w:szCs w:val="28"/>
        </w:rPr>
      </w:pPr>
      <w:r w:rsidRPr="000F7C38">
        <w:rPr>
          <w:rFonts w:cs="Times New Roman"/>
          <w:szCs w:val="28"/>
        </w:rPr>
        <w:t>Третье направление касается усиления безопасности и эксплуатационного контура. Сервис может быть дополнен rate limiting для redirect-маршрута, более строгими правилами валидации внешних URI, системой логирования инцидентов, оповещениями администратора и автоматическим резервным копированием файлов QR-изображений. Для production-развертывания также полезны централизованный secret management и отдельная очередь фоновых задач.</w:t>
      </w:r>
    </w:p>
    <w:p w14:paraId="46B64815" w14:textId="77777777" w:rsidR="0038383F" w:rsidRPr="000F7C38" w:rsidRDefault="00000000">
      <w:pPr>
        <w:pStyle w:val="a9"/>
        <w:rPr>
          <w:rFonts w:cs="Times New Roman"/>
          <w:szCs w:val="28"/>
        </w:rPr>
      </w:pPr>
      <w:r w:rsidRPr="000F7C38">
        <w:rPr>
          <w:rFonts w:cs="Times New Roman"/>
          <w:szCs w:val="28"/>
        </w:rPr>
        <w:t>Наконец, логичным развитием станет интеграция с внешними системами: CRM, корпоративными каталогами, сервисами рассылок и аналитическими платформами. При сохранении текущей архитектуры такие интеграции лучше вводить постепенно, не разрушая удачно выбранный баланс между простотой монолита и функциональной насыщенностью приложения.</w:t>
      </w:r>
    </w:p>
    <w:p w14:paraId="59F837CD" w14:textId="77777777" w:rsidR="0038383F" w:rsidRPr="000F7C38" w:rsidRDefault="00000000">
      <w:pPr>
        <w:rPr>
          <w:rFonts w:cs="Times New Roman"/>
          <w:szCs w:val="28"/>
          <w:lang w:val="ru-RU"/>
        </w:rPr>
      </w:pPr>
      <w:r w:rsidRPr="000F7C38">
        <w:rPr>
          <w:rFonts w:cs="Times New Roman"/>
          <w:szCs w:val="28"/>
          <w:lang w:val="ru-RU"/>
        </w:rPr>
        <w:br w:type="page"/>
      </w:r>
    </w:p>
    <w:p w14:paraId="22819C13" w14:textId="77777777" w:rsidR="0038383F" w:rsidRPr="000F7C38" w:rsidRDefault="00000000">
      <w:pPr>
        <w:pStyle w:val="1"/>
      </w:pPr>
      <w:bookmarkStart w:id="25" w:name="_Toc227098860"/>
      <w:r w:rsidRPr="000F7C38">
        <w:rPr>
          <w:rFonts w:eastAsia="Times New Roman"/>
        </w:rPr>
        <w:lastRenderedPageBreak/>
        <w:t>ЗАКЛЮЧЕНИЕ</w:t>
      </w:r>
      <w:bookmarkEnd w:id="25"/>
    </w:p>
    <w:p w14:paraId="28038BFD" w14:textId="77777777" w:rsidR="001706BA" w:rsidRDefault="001706BA">
      <w:pPr>
        <w:pStyle w:val="a9"/>
        <w:rPr>
          <w:rFonts w:cs="Times New Roman"/>
          <w:szCs w:val="28"/>
        </w:rPr>
      </w:pPr>
    </w:p>
    <w:p w14:paraId="614D4E41" w14:textId="4264970C" w:rsidR="0038383F" w:rsidRPr="000F7C38" w:rsidRDefault="00000000">
      <w:pPr>
        <w:pStyle w:val="a9"/>
        <w:rPr>
          <w:rFonts w:cs="Times New Roman"/>
          <w:szCs w:val="28"/>
        </w:rPr>
      </w:pPr>
      <w:r w:rsidRPr="000F7C38">
        <w:rPr>
          <w:rFonts w:cs="Times New Roman"/>
          <w:szCs w:val="28"/>
        </w:rPr>
        <w:t>В результате выполнения работы была разработана и описана система генерации и учета QR-кодов, построенная на Laravel 10, Vue 3 и Inertia.js. Анализ предметной области показал, что практическая ценность QR-сервиса определяется не столько самим фактом генерации изображения, сколько возможностью сопровождать код после его выпуска: хранить записи, управлять динамическими ссылками, фиксировать сканирования и анализировать накопленные данные.</w:t>
      </w:r>
    </w:p>
    <w:p w14:paraId="6DC00D25" w14:textId="77777777" w:rsidR="0038383F" w:rsidRPr="000F7C38" w:rsidRDefault="00000000">
      <w:pPr>
        <w:pStyle w:val="a9"/>
        <w:rPr>
          <w:rFonts w:cs="Times New Roman"/>
          <w:szCs w:val="28"/>
        </w:rPr>
      </w:pPr>
      <w:r w:rsidRPr="000F7C38">
        <w:rPr>
          <w:rFonts w:cs="Times New Roman"/>
          <w:szCs w:val="28"/>
        </w:rPr>
        <w:t>В первой главе были сформулированы требования к системе и выделены ключевые проблемы предметной области. Во второй главе обоснован выбор архитектуры, описан технологический стек, структура репозитория и модель данных. В третьей главе рассмотрена фактическая реализация backend- и frontend-контуров, публичного redirect-маршрута, аналитики и административной панели. Тем самым работа охватывает как концептуальный, так и прикладной уровень разработки.</w:t>
      </w:r>
    </w:p>
    <w:p w14:paraId="7BC5361B" w14:textId="77777777" w:rsidR="0038383F" w:rsidRPr="000F7C38" w:rsidRDefault="00000000">
      <w:pPr>
        <w:pStyle w:val="a9"/>
        <w:rPr>
          <w:rFonts w:cs="Times New Roman"/>
          <w:szCs w:val="28"/>
        </w:rPr>
      </w:pPr>
      <w:r w:rsidRPr="000F7C38">
        <w:rPr>
          <w:rFonts w:cs="Times New Roman"/>
          <w:szCs w:val="28"/>
        </w:rPr>
        <w:t>К важным результатам следует отнести подтверждение того, что даже сравнительно компактный Laravel-проект может быть организован как полноценный прикладной сервис, а не как набор разрозненных экранов. В системе уже присутствуют ключевые свойства инженерно зрелого решения: авторизация, разграничение ролей, учет событий, воспроизводимые данные, административный контроль и понятная структура кода.</w:t>
      </w:r>
    </w:p>
    <w:p w14:paraId="57B998C7" w14:textId="77777777" w:rsidR="0038383F" w:rsidRPr="000F7C38" w:rsidRDefault="00000000">
      <w:pPr>
        <w:pStyle w:val="a9"/>
        <w:rPr>
          <w:rFonts w:cs="Times New Roman"/>
          <w:szCs w:val="28"/>
        </w:rPr>
      </w:pPr>
      <w:r w:rsidRPr="000F7C38">
        <w:rPr>
          <w:rFonts w:cs="Times New Roman"/>
          <w:szCs w:val="28"/>
        </w:rPr>
        <w:t>Практическая перспектива проекта связана с развитием проектных группировок, углублением аналитики, усилением тестового контура и постепенной интеграцией с внешними сервисами. Однако и в текущем состоянии описываемый веб-сервис может рассматриваться как рабочая основа для задач генерации и учета QR-кодов в учебной, коммерческой и внутрикорпоративной среде.</w:t>
      </w:r>
    </w:p>
    <w:p w14:paraId="0626E496" w14:textId="77777777" w:rsidR="0038383F" w:rsidRPr="000F7C38" w:rsidRDefault="00000000">
      <w:pPr>
        <w:rPr>
          <w:rFonts w:cs="Times New Roman"/>
          <w:szCs w:val="28"/>
          <w:lang w:val="ru-RU"/>
        </w:rPr>
      </w:pPr>
      <w:r w:rsidRPr="000F7C38">
        <w:rPr>
          <w:rFonts w:cs="Times New Roman"/>
          <w:szCs w:val="28"/>
          <w:lang w:val="ru-RU"/>
        </w:rPr>
        <w:br w:type="page"/>
      </w:r>
    </w:p>
    <w:p w14:paraId="1D1BFD40" w14:textId="77777777" w:rsidR="0038383F" w:rsidRPr="000F7C38" w:rsidRDefault="00000000">
      <w:pPr>
        <w:pStyle w:val="1"/>
      </w:pPr>
      <w:bookmarkStart w:id="26" w:name="_Toc227098861"/>
      <w:r w:rsidRPr="000F7C38">
        <w:rPr>
          <w:rFonts w:eastAsia="Times New Roman"/>
        </w:rPr>
        <w:lastRenderedPageBreak/>
        <w:t>СПИСОК ЛИТЕРАТУРЫ</w:t>
      </w:r>
      <w:bookmarkEnd w:id="26"/>
    </w:p>
    <w:p w14:paraId="42A0352C" w14:textId="77777777" w:rsidR="001706BA" w:rsidRDefault="001706BA">
      <w:pPr>
        <w:spacing w:after="0" w:line="360" w:lineRule="auto"/>
        <w:jc w:val="both"/>
        <w:rPr>
          <w:rFonts w:cs="Times New Roman"/>
          <w:szCs w:val="28"/>
          <w:lang w:val="ru-RU"/>
        </w:rPr>
      </w:pPr>
    </w:p>
    <w:p w14:paraId="55CF40EA" w14:textId="2B1E4094" w:rsidR="0038383F" w:rsidRPr="000F7C38" w:rsidRDefault="00000000">
      <w:pPr>
        <w:spacing w:after="0" w:line="360" w:lineRule="auto"/>
        <w:jc w:val="both"/>
        <w:rPr>
          <w:rFonts w:cs="Times New Roman"/>
          <w:szCs w:val="28"/>
          <w:lang w:val="ru-RU"/>
        </w:rPr>
      </w:pPr>
      <w:r w:rsidRPr="000F7C38">
        <w:rPr>
          <w:rFonts w:cs="Times New Roman"/>
          <w:szCs w:val="28"/>
          <w:lang w:val="ru-RU"/>
        </w:rPr>
        <w:t>1. Положение о выпускной квалификационной работе бакалавров, специалистов и магистров. Выпуск 3 [Электронный ресурс]. Локальный файл проекта образовательной организации (дата обращения: 14.04.2026).</w:t>
      </w:r>
    </w:p>
    <w:p w14:paraId="0AFA217C" w14:textId="77777777" w:rsidR="0038383F" w:rsidRPr="000F7C38" w:rsidRDefault="00000000">
      <w:pPr>
        <w:spacing w:after="0" w:line="360" w:lineRule="auto"/>
        <w:jc w:val="both"/>
        <w:rPr>
          <w:rFonts w:cs="Times New Roman"/>
          <w:szCs w:val="28"/>
          <w:lang w:val="ru-RU"/>
        </w:rPr>
      </w:pPr>
      <w:r w:rsidRPr="000F7C38">
        <w:rPr>
          <w:rFonts w:cs="Times New Roman"/>
          <w:szCs w:val="28"/>
          <w:lang w:val="ru-RU"/>
        </w:rPr>
        <w:t>2.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М.: Стандартинформ, 2018.</w:t>
      </w:r>
    </w:p>
    <w:p w14:paraId="38E348AC" w14:textId="77777777" w:rsidR="0038383F" w:rsidRPr="000F7C38" w:rsidRDefault="00000000">
      <w:pPr>
        <w:spacing w:after="0" w:line="360" w:lineRule="auto"/>
        <w:jc w:val="both"/>
        <w:rPr>
          <w:rFonts w:cs="Times New Roman"/>
          <w:szCs w:val="28"/>
        </w:rPr>
      </w:pPr>
      <w:r w:rsidRPr="000F7C38">
        <w:rPr>
          <w:rFonts w:cs="Times New Roman"/>
          <w:szCs w:val="28"/>
        </w:rPr>
        <w:t>3. ISO/IEC 18004:2015. Information technology. Automatic identification and data capture techniques. QR Code bar code symbology specification. Geneva: ISO, 2015.</w:t>
      </w:r>
    </w:p>
    <w:p w14:paraId="0267B1ED" w14:textId="77777777" w:rsidR="0038383F" w:rsidRPr="000F7C38" w:rsidRDefault="00000000">
      <w:pPr>
        <w:spacing w:after="0" w:line="360" w:lineRule="auto"/>
        <w:jc w:val="both"/>
        <w:rPr>
          <w:rFonts w:cs="Times New Roman"/>
          <w:szCs w:val="28"/>
          <w:lang w:val="ru-RU"/>
        </w:rPr>
      </w:pPr>
      <w:r w:rsidRPr="000F7C38">
        <w:rPr>
          <w:rFonts w:cs="Times New Roman"/>
          <w:szCs w:val="28"/>
        </w:rPr>
        <w:t>4. DENSO WAVE. QRcode</w:t>
      </w:r>
      <w:r w:rsidRPr="000F7C38">
        <w:rPr>
          <w:rFonts w:cs="Times New Roman"/>
          <w:szCs w:val="28"/>
          <w:lang w:val="ru-RU"/>
        </w:rPr>
        <w:t>.</w:t>
      </w:r>
      <w:r w:rsidRPr="000F7C38">
        <w:rPr>
          <w:rFonts w:cs="Times New Roman"/>
          <w:szCs w:val="28"/>
        </w:rPr>
        <w:t>com</w:t>
      </w:r>
      <w:r w:rsidRPr="000F7C38">
        <w:rPr>
          <w:rFonts w:cs="Times New Roman"/>
          <w:szCs w:val="28"/>
          <w:lang w:val="ru-RU"/>
        </w:rPr>
        <w:t xml:space="preserve"> [Электронный ресурс]. </w:t>
      </w:r>
      <w:r w:rsidRPr="000F7C38">
        <w:rPr>
          <w:rFonts w:cs="Times New Roman"/>
          <w:szCs w:val="28"/>
        </w:rPr>
        <w:t>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www</w:t>
      </w:r>
      <w:r w:rsidRPr="000F7C38">
        <w:rPr>
          <w:rFonts w:cs="Times New Roman"/>
          <w:szCs w:val="28"/>
          <w:lang w:val="ru-RU"/>
        </w:rPr>
        <w:t>.</w:t>
      </w:r>
      <w:r w:rsidRPr="000F7C38">
        <w:rPr>
          <w:rFonts w:cs="Times New Roman"/>
          <w:szCs w:val="28"/>
        </w:rPr>
        <w:t>qrcode</w:t>
      </w:r>
      <w:r w:rsidRPr="000F7C38">
        <w:rPr>
          <w:rFonts w:cs="Times New Roman"/>
          <w:szCs w:val="28"/>
          <w:lang w:val="ru-RU"/>
        </w:rPr>
        <w:t>.</w:t>
      </w:r>
      <w:r w:rsidRPr="000F7C38">
        <w:rPr>
          <w:rFonts w:cs="Times New Roman"/>
          <w:szCs w:val="28"/>
        </w:rPr>
        <w:t>com</w:t>
      </w:r>
      <w:r w:rsidRPr="000F7C38">
        <w:rPr>
          <w:rFonts w:cs="Times New Roman"/>
          <w:szCs w:val="28"/>
          <w:lang w:val="ru-RU"/>
        </w:rPr>
        <w:t>/ (дата обращения: 14.04.2026).</w:t>
      </w:r>
    </w:p>
    <w:p w14:paraId="5F21707E" w14:textId="77777777" w:rsidR="0038383F" w:rsidRPr="000F7C38" w:rsidRDefault="00000000">
      <w:pPr>
        <w:spacing w:after="0" w:line="360" w:lineRule="auto"/>
        <w:jc w:val="both"/>
        <w:rPr>
          <w:rFonts w:cs="Times New Roman"/>
          <w:szCs w:val="28"/>
          <w:lang w:val="ru-RU"/>
        </w:rPr>
      </w:pPr>
      <w:r w:rsidRPr="000F7C38">
        <w:rPr>
          <w:rFonts w:cs="Times New Roman"/>
          <w:szCs w:val="28"/>
        </w:rPr>
        <w:t>5. GS1. Introduction to 2D Barcodes [Электронный ресурс]. 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www</w:t>
      </w:r>
      <w:r w:rsidRPr="000F7C38">
        <w:rPr>
          <w:rFonts w:cs="Times New Roman"/>
          <w:szCs w:val="28"/>
          <w:lang w:val="ru-RU"/>
        </w:rPr>
        <w:t>.</w:t>
      </w:r>
      <w:r w:rsidRPr="000F7C38">
        <w:rPr>
          <w:rFonts w:cs="Times New Roman"/>
          <w:szCs w:val="28"/>
        </w:rPr>
        <w:t>gs</w:t>
      </w:r>
      <w:r w:rsidRPr="000F7C38">
        <w:rPr>
          <w:rFonts w:cs="Times New Roman"/>
          <w:szCs w:val="28"/>
          <w:lang w:val="ru-RU"/>
        </w:rPr>
        <w:t>1.</w:t>
      </w:r>
      <w:r w:rsidRPr="000F7C38">
        <w:rPr>
          <w:rFonts w:cs="Times New Roman"/>
          <w:szCs w:val="28"/>
        </w:rPr>
        <w:t>org</w:t>
      </w:r>
      <w:r w:rsidRPr="000F7C38">
        <w:rPr>
          <w:rFonts w:cs="Times New Roman"/>
          <w:szCs w:val="28"/>
          <w:lang w:val="ru-RU"/>
        </w:rPr>
        <w:t>/</w:t>
      </w:r>
      <w:r w:rsidRPr="000F7C38">
        <w:rPr>
          <w:rFonts w:cs="Times New Roman"/>
          <w:szCs w:val="28"/>
        </w:rPr>
        <w:t>standards</w:t>
      </w:r>
      <w:r w:rsidRPr="000F7C38">
        <w:rPr>
          <w:rFonts w:cs="Times New Roman"/>
          <w:szCs w:val="28"/>
          <w:lang w:val="ru-RU"/>
        </w:rPr>
        <w:t>/</w:t>
      </w:r>
      <w:r w:rsidRPr="000F7C38">
        <w:rPr>
          <w:rFonts w:cs="Times New Roman"/>
          <w:szCs w:val="28"/>
        </w:rPr>
        <w:t>barcodes</w:t>
      </w:r>
      <w:r w:rsidRPr="000F7C38">
        <w:rPr>
          <w:rFonts w:cs="Times New Roman"/>
          <w:szCs w:val="28"/>
          <w:lang w:val="ru-RU"/>
        </w:rPr>
        <w:t>/2</w:t>
      </w:r>
      <w:r w:rsidRPr="000F7C38">
        <w:rPr>
          <w:rFonts w:cs="Times New Roman"/>
          <w:szCs w:val="28"/>
        </w:rPr>
        <w:t>d</w:t>
      </w:r>
      <w:r w:rsidRPr="000F7C38">
        <w:rPr>
          <w:rFonts w:cs="Times New Roman"/>
          <w:szCs w:val="28"/>
          <w:lang w:val="ru-RU"/>
        </w:rPr>
        <w:t>-</w:t>
      </w:r>
      <w:r w:rsidRPr="000F7C38">
        <w:rPr>
          <w:rFonts w:cs="Times New Roman"/>
          <w:szCs w:val="28"/>
        </w:rPr>
        <w:t>barcodes</w:t>
      </w:r>
      <w:r w:rsidRPr="000F7C38">
        <w:rPr>
          <w:rFonts w:cs="Times New Roman"/>
          <w:szCs w:val="28"/>
          <w:lang w:val="ru-RU"/>
        </w:rPr>
        <w:t xml:space="preserve"> (дата обращения: 14.04.2026).</w:t>
      </w:r>
    </w:p>
    <w:p w14:paraId="20E56FBD" w14:textId="77777777" w:rsidR="0038383F" w:rsidRPr="000F7C38" w:rsidRDefault="00000000">
      <w:pPr>
        <w:spacing w:after="0" w:line="360" w:lineRule="auto"/>
        <w:jc w:val="both"/>
        <w:rPr>
          <w:rFonts w:cs="Times New Roman"/>
          <w:szCs w:val="28"/>
          <w:lang w:val="ru-RU"/>
        </w:rPr>
      </w:pPr>
      <w:r w:rsidRPr="000F7C38">
        <w:rPr>
          <w:rFonts w:cs="Times New Roman"/>
          <w:szCs w:val="28"/>
        </w:rPr>
        <w:t>6. Laravel. Release Notes [Электронный ресурс]. 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laravel</w:t>
      </w:r>
      <w:r w:rsidRPr="000F7C38">
        <w:rPr>
          <w:rFonts w:cs="Times New Roman"/>
          <w:szCs w:val="28"/>
          <w:lang w:val="ru-RU"/>
        </w:rPr>
        <w:t>.</w:t>
      </w:r>
      <w:r w:rsidRPr="000F7C38">
        <w:rPr>
          <w:rFonts w:cs="Times New Roman"/>
          <w:szCs w:val="28"/>
        </w:rPr>
        <w:t>com</w:t>
      </w:r>
      <w:r w:rsidRPr="000F7C38">
        <w:rPr>
          <w:rFonts w:cs="Times New Roman"/>
          <w:szCs w:val="28"/>
          <w:lang w:val="ru-RU"/>
        </w:rPr>
        <w:t>/</w:t>
      </w:r>
      <w:r w:rsidRPr="000F7C38">
        <w:rPr>
          <w:rFonts w:cs="Times New Roman"/>
          <w:szCs w:val="28"/>
        </w:rPr>
        <w:t>docs</w:t>
      </w:r>
      <w:r w:rsidRPr="000F7C38">
        <w:rPr>
          <w:rFonts w:cs="Times New Roman"/>
          <w:szCs w:val="28"/>
          <w:lang w:val="ru-RU"/>
        </w:rPr>
        <w:t>/10.</w:t>
      </w:r>
      <w:r w:rsidRPr="000F7C38">
        <w:rPr>
          <w:rFonts w:cs="Times New Roman"/>
          <w:szCs w:val="28"/>
        </w:rPr>
        <w:t>x</w:t>
      </w:r>
      <w:r w:rsidRPr="000F7C38">
        <w:rPr>
          <w:rFonts w:cs="Times New Roman"/>
          <w:szCs w:val="28"/>
          <w:lang w:val="ru-RU"/>
        </w:rPr>
        <w:t>/</w:t>
      </w:r>
      <w:r w:rsidRPr="000F7C38">
        <w:rPr>
          <w:rFonts w:cs="Times New Roman"/>
          <w:szCs w:val="28"/>
        </w:rPr>
        <w:t>releases</w:t>
      </w:r>
      <w:r w:rsidRPr="000F7C38">
        <w:rPr>
          <w:rFonts w:cs="Times New Roman"/>
          <w:szCs w:val="28"/>
          <w:lang w:val="ru-RU"/>
        </w:rPr>
        <w:t xml:space="preserve"> (дата обращения: 14.04.2026).</w:t>
      </w:r>
    </w:p>
    <w:p w14:paraId="1CFC6799" w14:textId="77777777" w:rsidR="0038383F" w:rsidRPr="000F7C38" w:rsidRDefault="00000000">
      <w:pPr>
        <w:spacing w:after="0" w:line="360" w:lineRule="auto"/>
        <w:jc w:val="both"/>
        <w:rPr>
          <w:rFonts w:cs="Times New Roman"/>
          <w:szCs w:val="28"/>
          <w:lang w:val="ru-RU"/>
        </w:rPr>
      </w:pPr>
      <w:r w:rsidRPr="000F7C38">
        <w:rPr>
          <w:rFonts w:cs="Times New Roman"/>
          <w:szCs w:val="28"/>
          <w:lang w:val="ru-RU"/>
        </w:rPr>
        <w:t xml:space="preserve">7. </w:t>
      </w:r>
      <w:r w:rsidRPr="000F7C38">
        <w:rPr>
          <w:rFonts w:cs="Times New Roman"/>
          <w:szCs w:val="28"/>
        </w:rPr>
        <w:t>Laravel</w:t>
      </w:r>
      <w:r w:rsidRPr="000F7C38">
        <w:rPr>
          <w:rFonts w:cs="Times New Roman"/>
          <w:szCs w:val="28"/>
          <w:lang w:val="ru-RU"/>
        </w:rPr>
        <w:t xml:space="preserve">. </w:t>
      </w:r>
      <w:r w:rsidRPr="000F7C38">
        <w:rPr>
          <w:rFonts w:cs="Times New Roman"/>
          <w:szCs w:val="28"/>
        </w:rPr>
        <w:t>Routing</w:t>
      </w:r>
      <w:r w:rsidRPr="000F7C38">
        <w:rPr>
          <w:rFonts w:cs="Times New Roman"/>
          <w:szCs w:val="28"/>
          <w:lang w:val="ru-RU"/>
        </w:rPr>
        <w:t xml:space="preserve"> [Электронный ресурс]. </w:t>
      </w:r>
      <w:r w:rsidRPr="000F7C38">
        <w:rPr>
          <w:rFonts w:cs="Times New Roman"/>
          <w:szCs w:val="28"/>
        </w:rPr>
        <w:t>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laravel</w:t>
      </w:r>
      <w:r w:rsidRPr="000F7C38">
        <w:rPr>
          <w:rFonts w:cs="Times New Roman"/>
          <w:szCs w:val="28"/>
          <w:lang w:val="ru-RU"/>
        </w:rPr>
        <w:t>.</w:t>
      </w:r>
      <w:r w:rsidRPr="000F7C38">
        <w:rPr>
          <w:rFonts w:cs="Times New Roman"/>
          <w:szCs w:val="28"/>
        </w:rPr>
        <w:t>com</w:t>
      </w:r>
      <w:r w:rsidRPr="000F7C38">
        <w:rPr>
          <w:rFonts w:cs="Times New Roman"/>
          <w:szCs w:val="28"/>
          <w:lang w:val="ru-RU"/>
        </w:rPr>
        <w:t>/</w:t>
      </w:r>
      <w:r w:rsidRPr="000F7C38">
        <w:rPr>
          <w:rFonts w:cs="Times New Roman"/>
          <w:szCs w:val="28"/>
        </w:rPr>
        <w:t>docs</w:t>
      </w:r>
      <w:r w:rsidRPr="000F7C38">
        <w:rPr>
          <w:rFonts w:cs="Times New Roman"/>
          <w:szCs w:val="28"/>
          <w:lang w:val="ru-RU"/>
        </w:rPr>
        <w:t>/10.</w:t>
      </w:r>
      <w:r w:rsidRPr="000F7C38">
        <w:rPr>
          <w:rFonts w:cs="Times New Roman"/>
          <w:szCs w:val="28"/>
        </w:rPr>
        <w:t>x</w:t>
      </w:r>
      <w:r w:rsidRPr="000F7C38">
        <w:rPr>
          <w:rFonts w:cs="Times New Roman"/>
          <w:szCs w:val="28"/>
          <w:lang w:val="ru-RU"/>
        </w:rPr>
        <w:t>/</w:t>
      </w:r>
      <w:r w:rsidRPr="000F7C38">
        <w:rPr>
          <w:rFonts w:cs="Times New Roman"/>
          <w:szCs w:val="28"/>
        </w:rPr>
        <w:t>routing</w:t>
      </w:r>
      <w:r w:rsidRPr="000F7C38">
        <w:rPr>
          <w:rFonts w:cs="Times New Roman"/>
          <w:szCs w:val="28"/>
          <w:lang w:val="ru-RU"/>
        </w:rPr>
        <w:t xml:space="preserve"> (дата обращения: 14.04.2026).</w:t>
      </w:r>
    </w:p>
    <w:p w14:paraId="1A1F2C6E" w14:textId="77777777" w:rsidR="0038383F" w:rsidRPr="000F7C38" w:rsidRDefault="00000000">
      <w:pPr>
        <w:spacing w:after="0" w:line="360" w:lineRule="auto"/>
        <w:jc w:val="both"/>
        <w:rPr>
          <w:rFonts w:cs="Times New Roman"/>
          <w:szCs w:val="28"/>
          <w:lang w:val="ru-RU"/>
        </w:rPr>
      </w:pPr>
      <w:r w:rsidRPr="000F7C38">
        <w:rPr>
          <w:rFonts w:cs="Times New Roman"/>
          <w:szCs w:val="28"/>
        </w:rPr>
        <w:t>8. Laravel. Eloquent: Relationships [Электронный ресурс]. 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laravel</w:t>
      </w:r>
      <w:r w:rsidRPr="000F7C38">
        <w:rPr>
          <w:rFonts w:cs="Times New Roman"/>
          <w:szCs w:val="28"/>
          <w:lang w:val="ru-RU"/>
        </w:rPr>
        <w:t>.</w:t>
      </w:r>
      <w:r w:rsidRPr="000F7C38">
        <w:rPr>
          <w:rFonts w:cs="Times New Roman"/>
          <w:szCs w:val="28"/>
        </w:rPr>
        <w:t>com</w:t>
      </w:r>
      <w:r w:rsidRPr="000F7C38">
        <w:rPr>
          <w:rFonts w:cs="Times New Roman"/>
          <w:szCs w:val="28"/>
          <w:lang w:val="ru-RU"/>
        </w:rPr>
        <w:t>/</w:t>
      </w:r>
      <w:r w:rsidRPr="000F7C38">
        <w:rPr>
          <w:rFonts w:cs="Times New Roman"/>
          <w:szCs w:val="28"/>
        </w:rPr>
        <w:t>docs</w:t>
      </w:r>
      <w:r w:rsidRPr="000F7C38">
        <w:rPr>
          <w:rFonts w:cs="Times New Roman"/>
          <w:szCs w:val="28"/>
          <w:lang w:val="ru-RU"/>
        </w:rPr>
        <w:t>/10.</w:t>
      </w:r>
      <w:r w:rsidRPr="000F7C38">
        <w:rPr>
          <w:rFonts w:cs="Times New Roman"/>
          <w:szCs w:val="28"/>
        </w:rPr>
        <w:t>x</w:t>
      </w:r>
      <w:r w:rsidRPr="000F7C38">
        <w:rPr>
          <w:rFonts w:cs="Times New Roman"/>
          <w:szCs w:val="28"/>
          <w:lang w:val="ru-RU"/>
        </w:rPr>
        <w:t>/</w:t>
      </w:r>
      <w:r w:rsidRPr="000F7C38">
        <w:rPr>
          <w:rFonts w:cs="Times New Roman"/>
          <w:szCs w:val="28"/>
        </w:rPr>
        <w:t>eloquent</w:t>
      </w:r>
      <w:r w:rsidRPr="000F7C38">
        <w:rPr>
          <w:rFonts w:cs="Times New Roman"/>
          <w:szCs w:val="28"/>
          <w:lang w:val="ru-RU"/>
        </w:rPr>
        <w:t>-</w:t>
      </w:r>
      <w:r w:rsidRPr="000F7C38">
        <w:rPr>
          <w:rFonts w:cs="Times New Roman"/>
          <w:szCs w:val="28"/>
        </w:rPr>
        <w:t>relationships</w:t>
      </w:r>
      <w:r w:rsidRPr="000F7C38">
        <w:rPr>
          <w:rFonts w:cs="Times New Roman"/>
          <w:szCs w:val="28"/>
          <w:lang w:val="ru-RU"/>
        </w:rPr>
        <w:t xml:space="preserve"> (дата обращения: 14.04.2026).</w:t>
      </w:r>
    </w:p>
    <w:p w14:paraId="38F83541" w14:textId="77777777" w:rsidR="0038383F" w:rsidRPr="000F7C38" w:rsidRDefault="00000000">
      <w:pPr>
        <w:spacing w:after="0" w:line="360" w:lineRule="auto"/>
        <w:jc w:val="both"/>
        <w:rPr>
          <w:rFonts w:cs="Times New Roman"/>
          <w:szCs w:val="28"/>
          <w:lang w:val="ru-RU"/>
        </w:rPr>
      </w:pPr>
      <w:r w:rsidRPr="000F7C38">
        <w:rPr>
          <w:rFonts w:cs="Times New Roman"/>
          <w:szCs w:val="28"/>
        </w:rPr>
        <w:t>9. Laravel. Laravel Sanctum [Электронный ресурс]. 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laravel</w:t>
      </w:r>
      <w:r w:rsidRPr="000F7C38">
        <w:rPr>
          <w:rFonts w:cs="Times New Roman"/>
          <w:szCs w:val="28"/>
          <w:lang w:val="ru-RU"/>
        </w:rPr>
        <w:t>.</w:t>
      </w:r>
      <w:r w:rsidRPr="000F7C38">
        <w:rPr>
          <w:rFonts w:cs="Times New Roman"/>
          <w:szCs w:val="28"/>
        </w:rPr>
        <w:t>com</w:t>
      </w:r>
      <w:r w:rsidRPr="000F7C38">
        <w:rPr>
          <w:rFonts w:cs="Times New Roman"/>
          <w:szCs w:val="28"/>
          <w:lang w:val="ru-RU"/>
        </w:rPr>
        <w:t>/</w:t>
      </w:r>
      <w:r w:rsidRPr="000F7C38">
        <w:rPr>
          <w:rFonts w:cs="Times New Roman"/>
          <w:szCs w:val="28"/>
        </w:rPr>
        <w:t>docs</w:t>
      </w:r>
      <w:r w:rsidRPr="000F7C38">
        <w:rPr>
          <w:rFonts w:cs="Times New Roman"/>
          <w:szCs w:val="28"/>
          <w:lang w:val="ru-RU"/>
        </w:rPr>
        <w:t>/10.</w:t>
      </w:r>
      <w:r w:rsidRPr="000F7C38">
        <w:rPr>
          <w:rFonts w:cs="Times New Roman"/>
          <w:szCs w:val="28"/>
        </w:rPr>
        <w:t>x</w:t>
      </w:r>
      <w:r w:rsidRPr="000F7C38">
        <w:rPr>
          <w:rFonts w:cs="Times New Roman"/>
          <w:szCs w:val="28"/>
          <w:lang w:val="ru-RU"/>
        </w:rPr>
        <w:t>/</w:t>
      </w:r>
      <w:r w:rsidRPr="000F7C38">
        <w:rPr>
          <w:rFonts w:cs="Times New Roman"/>
          <w:szCs w:val="28"/>
        </w:rPr>
        <w:t>sanctum</w:t>
      </w:r>
      <w:r w:rsidRPr="000F7C38">
        <w:rPr>
          <w:rFonts w:cs="Times New Roman"/>
          <w:szCs w:val="28"/>
          <w:lang w:val="ru-RU"/>
        </w:rPr>
        <w:t xml:space="preserve"> (дата обращения: 14.04.2026).</w:t>
      </w:r>
    </w:p>
    <w:p w14:paraId="251FC86B" w14:textId="77777777" w:rsidR="0038383F" w:rsidRPr="000F7C38" w:rsidRDefault="00000000">
      <w:pPr>
        <w:spacing w:after="0" w:line="360" w:lineRule="auto"/>
        <w:jc w:val="both"/>
        <w:rPr>
          <w:rFonts w:cs="Times New Roman"/>
          <w:szCs w:val="28"/>
          <w:lang w:val="ru-RU"/>
        </w:rPr>
      </w:pPr>
      <w:r w:rsidRPr="000F7C38">
        <w:rPr>
          <w:rFonts w:cs="Times New Roman"/>
          <w:szCs w:val="28"/>
          <w:lang w:val="ru-RU"/>
        </w:rPr>
        <w:t xml:space="preserve">10. </w:t>
      </w:r>
      <w:r w:rsidRPr="000F7C38">
        <w:rPr>
          <w:rFonts w:cs="Times New Roman"/>
          <w:szCs w:val="28"/>
        </w:rPr>
        <w:t>Vue</w:t>
      </w:r>
      <w:r w:rsidRPr="000F7C38">
        <w:rPr>
          <w:rFonts w:cs="Times New Roman"/>
          <w:szCs w:val="28"/>
          <w:lang w:val="ru-RU"/>
        </w:rPr>
        <w:t>.</w:t>
      </w:r>
      <w:r w:rsidRPr="000F7C38">
        <w:rPr>
          <w:rFonts w:cs="Times New Roman"/>
          <w:szCs w:val="28"/>
        </w:rPr>
        <w:t>js</w:t>
      </w:r>
      <w:r w:rsidRPr="000F7C38">
        <w:rPr>
          <w:rFonts w:cs="Times New Roman"/>
          <w:szCs w:val="28"/>
          <w:lang w:val="ru-RU"/>
        </w:rPr>
        <w:t xml:space="preserve">. </w:t>
      </w:r>
      <w:r w:rsidRPr="000F7C38">
        <w:rPr>
          <w:rFonts w:cs="Times New Roman"/>
          <w:szCs w:val="28"/>
        </w:rPr>
        <w:t>Guide</w:t>
      </w:r>
      <w:r w:rsidRPr="000F7C38">
        <w:rPr>
          <w:rFonts w:cs="Times New Roman"/>
          <w:szCs w:val="28"/>
          <w:lang w:val="ru-RU"/>
        </w:rPr>
        <w:t xml:space="preserve"> [Электронный ресурс]. </w:t>
      </w:r>
      <w:r w:rsidRPr="000F7C38">
        <w:rPr>
          <w:rFonts w:cs="Times New Roman"/>
          <w:szCs w:val="28"/>
        </w:rPr>
        <w:t>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vuejs</w:t>
      </w:r>
      <w:r w:rsidRPr="000F7C38">
        <w:rPr>
          <w:rFonts w:cs="Times New Roman"/>
          <w:szCs w:val="28"/>
          <w:lang w:val="ru-RU"/>
        </w:rPr>
        <w:t>.</w:t>
      </w:r>
      <w:r w:rsidRPr="000F7C38">
        <w:rPr>
          <w:rFonts w:cs="Times New Roman"/>
          <w:szCs w:val="28"/>
        </w:rPr>
        <w:t>org</w:t>
      </w:r>
      <w:r w:rsidRPr="000F7C38">
        <w:rPr>
          <w:rFonts w:cs="Times New Roman"/>
          <w:szCs w:val="28"/>
          <w:lang w:val="ru-RU"/>
        </w:rPr>
        <w:t>/</w:t>
      </w:r>
      <w:r w:rsidRPr="000F7C38">
        <w:rPr>
          <w:rFonts w:cs="Times New Roman"/>
          <w:szCs w:val="28"/>
        </w:rPr>
        <w:t>guide</w:t>
      </w:r>
      <w:r w:rsidRPr="000F7C38">
        <w:rPr>
          <w:rFonts w:cs="Times New Roman"/>
          <w:szCs w:val="28"/>
          <w:lang w:val="ru-RU"/>
        </w:rPr>
        <w:t>/</w:t>
      </w:r>
      <w:r w:rsidRPr="000F7C38">
        <w:rPr>
          <w:rFonts w:cs="Times New Roman"/>
          <w:szCs w:val="28"/>
        </w:rPr>
        <w:t>introduction</w:t>
      </w:r>
      <w:r w:rsidRPr="000F7C38">
        <w:rPr>
          <w:rFonts w:cs="Times New Roman"/>
          <w:szCs w:val="28"/>
          <w:lang w:val="ru-RU"/>
        </w:rPr>
        <w:t>.</w:t>
      </w:r>
      <w:r w:rsidRPr="000F7C38">
        <w:rPr>
          <w:rFonts w:cs="Times New Roman"/>
          <w:szCs w:val="28"/>
        </w:rPr>
        <w:t>html</w:t>
      </w:r>
      <w:r w:rsidRPr="000F7C38">
        <w:rPr>
          <w:rFonts w:cs="Times New Roman"/>
          <w:szCs w:val="28"/>
          <w:lang w:val="ru-RU"/>
        </w:rPr>
        <w:t xml:space="preserve"> (дата обращения: 14.04.2026).</w:t>
      </w:r>
    </w:p>
    <w:p w14:paraId="4F58877D" w14:textId="77777777" w:rsidR="0038383F" w:rsidRPr="000F7C38" w:rsidRDefault="00000000">
      <w:pPr>
        <w:spacing w:after="0" w:line="360" w:lineRule="auto"/>
        <w:jc w:val="both"/>
        <w:rPr>
          <w:rFonts w:cs="Times New Roman"/>
          <w:szCs w:val="28"/>
          <w:lang w:val="ru-RU"/>
        </w:rPr>
      </w:pPr>
      <w:r w:rsidRPr="000F7C38">
        <w:rPr>
          <w:rFonts w:cs="Times New Roman"/>
          <w:szCs w:val="28"/>
          <w:lang w:val="ru-RU"/>
        </w:rPr>
        <w:t xml:space="preserve">11. </w:t>
      </w:r>
      <w:r w:rsidRPr="000F7C38">
        <w:rPr>
          <w:rFonts w:cs="Times New Roman"/>
          <w:szCs w:val="28"/>
        </w:rPr>
        <w:t>Inertia</w:t>
      </w:r>
      <w:r w:rsidRPr="000F7C38">
        <w:rPr>
          <w:rFonts w:cs="Times New Roman"/>
          <w:szCs w:val="28"/>
          <w:lang w:val="ru-RU"/>
        </w:rPr>
        <w:t>.</w:t>
      </w:r>
      <w:r w:rsidRPr="000F7C38">
        <w:rPr>
          <w:rFonts w:cs="Times New Roman"/>
          <w:szCs w:val="28"/>
        </w:rPr>
        <w:t>js</w:t>
      </w:r>
      <w:r w:rsidRPr="000F7C38">
        <w:rPr>
          <w:rFonts w:cs="Times New Roman"/>
          <w:szCs w:val="28"/>
          <w:lang w:val="ru-RU"/>
        </w:rPr>
        <w:t xml:space="preserve">. </w:t>
      </w:r>
      <w:r w:rsidRPr="000F7C38">
        <w:rPr>
          <w:rFonts w:cs="Times New Roman"/>
          <w:szCs w:val="28"/>
        </w:rPr>
        <w:t>Documentation</w:t>
      </w:r>
      <w:r w:rsidRPr="000F7C38">
        <w:rPr>
          <w:rFonts w:cs="Times New Roman"/>
          <w:szCs w:val="28"/>
          <w:lang w:val="ru-RU"/>
        </w:rPr>
        <w:t xml:space="preserve"> [Электронный ресурс]. </w:t>
      </w:r>
      <w:r w:rsidRPr="000F7C38">
        <w:rPr>
          <w:rFonts w:cs="Times New Roman"/>
          <w:szCs w:val="28"/>
        </w:rPr>
        <w:t>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inertiajs</w:t>
      </w:r>
      <w:r w:rsidRPr="000F7C38">
        <w:rPr>
          <w:rFonts w:cs="Times New Roman"/>
          <w:szCs w:val="28"/>
          <w:lang w:val="ru-RU"/>
        </w:rPr>
        <w:t>.</w:t>
      </w:r>
      <w:r w:rsidRPr="000F7C38">
        <w:rPr>
          <w:rFonts w:cs="Times New Roman"/>
          <w:szCs w:val="28"/>
        </w:rPr>
        <w:t>com</w:t>
      </w:r>
      <w:r w:rsidRPr="000F7C38">
        <w:rPr>
          <w:rFonts w:cs="Times New Roman"/>
          <w:szCs w:val="28"/>
          <w:lang w:val="ru-RU"/>
        </w:rPr>
        <w:t>/ (дата обращения: 14.04.2026).</w:t>
      </w:r>
    </w:p>
    <w:p w14:paraId="12529F5A" w14:textId="77777777" w:rsidR="0038383F" w:rsidRPr="000F7C38" w:rsidRDefault="00000000">
      <w:pPr>
        <w:spacing w:after="0" w:line="360" w:lineRule="auto"/>
        <w:jc w:val="both"/>
        <w:rPr>
          <w:rFonts w:cs="Times New Roman"/>
          <w:szCs w:val="28"/>
          <w:lang w:val="ru-RU"/>
        </w:rPr>
      </w:pPr>
      <w:r w:rsidRPr="000F7C38">
        <w:rPr>
          <w:rFonts w:cs="Times New Roman"/>
          <w:szCs w:val="28"/>
          <w:lang w:val="ru-RU"/>
        </w:rPr>
        <w:t xml:space="preserve">12. </w:t>
      </w:r>
      <w:r w:rsidRPr="000F7C38">
        <w:rPr>
          <w:rFonts w:cs="Times New Roman"/>
          <w:szCs w:val="28"/>
        </w:rPr>
        <w:t>Vite</w:t>
      </w:r>
      <w:r w:rsidRPr="000F7C38">
        <w:rPr>
          <w:rFonts w:cs="Times New Roman"/>
          <w:szCs w:val="28"/>
          <w:lang w:val="ru-RU"/>
        </w:rPr>
        <w:t xml:space="preserve">. </w:t>
      </w:r>
      <w:r w:rsidRPr="000F7C38">
        <w:rPr>
          <w:rFonts w:cs="Times New Roman"/>
          <w:szCs w:val="28"/>
        </w:rPr>
        <w:t>Guide</w:t>
      </w:r>
      <w:r w:rsidRPr="000F7C38">
        <w:rPr>
          <w:rFonts w:cs="Times New Roman"/>
          <w:szCs w:val="28"/>
          <w:lang w:val="ru-RU"/>
        </w:rPr>
        <w:t xml:space="preserve"> [Электронный ресурс]. </w:t>
      </w:r>
      <w:r w:rsidRPr="000F7C38">
        <w:rPr>
          <w:rFonts w:cs="Times New Roman"/>
          <w:szCs w:val="28"/>
        </w:rPr>
        <w:t>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vite</w:t>
      </w:r>
      <w:r w:rsidRPr="000F7C38">
        <w:rPr>
          <w:rFonts w:cs="Times New Roman"/>
          <w:szCs w:val="28"/>
          <w:lang w:val="ru-RU"/>
        </w:rPr>
        <w:t>.</w:t>
      </w:r>
      <w:r w:rsidRPr="000F7C38">
        <w:rPr>
          <w:rFonts w:cs="Times New Roman"/>
          <w:szCs w:val="28"/>
        </w:rPr>
        <w:t>dev</w:t>
      </w:r>
      <w:r w:rsidRPr="000F7C38">
        <w:rPr>
          <w:rFonts w:cs="Times New Roman"/>
          <w:szCs w:val="28"/>
          <w:lang w:val="ru-RU"/>
        </w:rPr>
        <w:t>/</w:t>
      </w:r>
      <w:r w:rsidRPr="000F7C38">
        <w:rPr>
          <w:rFonts w:cs="Times New Roman"/>
          <w:szCs w:val="28"/>
        </w:rPr>
        <w:t>guide</w:t>
      </w:r>
      <w:r w:rsidRPr="000F7C38">
        <w:rPr>
          <w:rFonts w:cs="Times New Roman"/>
          <w:szCs w:val="28"/>
          <w:lang w:val="ru-RU"/>
        </w:rPr>
        <w:t>/ (дата обращения: 14.04.2026).</w:t>
      </w:r>
    </w:p>
    <w:p w14:paraId="06B80A7A" w14:textId="77777777" w:rsidR="0038383F" w:rsidRPr="000F7C38" w:rsidRDefault="00000000">
      <w:pPr>
        <w:spacing w:after="0" w:line="360" w:lineRule="auto"/>
        <w:jc w:val="both"/>
        <w:rPr>
          <w:rFonts w:cs="Times New Roman"/>
          <w:szCs w:val="28"/>
          <w:lang w:val="ru-RU"/>
        </w:rPr>
      </w:pPr>
      <w:r w:rsidRPr="000F7C38">
        <w:rPr>
          <w:rFonts w:cs="Times New Roman"/>
          <w:szCs w:val="28"/>
        </w:rPr>
        <w:lastRenderedPageBreak/>
        <w:t>13. Tailwind CSS. Installation [Электронный ресурс]. 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tailwindcss</w:t>
      </w:r>
      <w:r w:rsidRPr="000F7C38">
        <w:rPr>
          <w:rFonts w:cs="Times New Roman"/>
          <w:szCs w:val="28"/>
          <w:lang w:val="ru-RU"/>
        </w:rPr>
        <w:t>.</w:t>
      </w:r>
      <w:r w:rsidRPr="000F7C38">
        <w:rPr>
          <w:rFonts w:cs="Times New Roman"/>
          <w:szCs w:val="28"/>
        </w:rPr>
        <w:t>com</w:t>
      </w:r>
      <w:r w:rsidRPr="000F7C38">
        <w:rPr>
          <w:rFonts w:cs="Times New Roman"/>
          <w:szCs w:val="28"/>
          <w:lang w:val="ru-RU"/>
        </w:rPr>
        <w:t>/</w:t>
      </w:r>
      <w:r w:rsidRPr="000F7C38">
        <w:rPr>
          <w:rFonts w:cs="Times New Roman"/>
          <w:szCs w:val="28"/>
        </w:rPr>
        <w:t>docs</w:t>
      </w:r>
      <w:r w:rsidRPr="000F7C38">
        <w:rPr>
          <w:rFonts w:cs="Times New Roman"/>
          <w:szCs w:val="28"/>
          <w:lang w:val="ru-RU"/>
        </w:rPr>
        <w:t>/</w:t>
      </w:r>
      <w:r w:rsidRPr="000F7C38">
        <w:rPr>
          <w:rFonts w:cs="Times New Roman"/>
          <w:szCs w:val="28"/>
        </w:rPr>
        <w:t>installation</w:t>
      </w:r>
      <w:r w:rsidRPr="000F7C38">
        <w:rPr>
          <w:rFonts w:cs="Times New Roman"/>
          <w:szCs w:val="28"/>
          <w:lang w:val="ru-RU"/>
        </w:rPr>
        <w:t xml:space="preserve"> (дата обращения: 14.04.2026).</w:t>
      </w:r>
    </w:p>
    <w:p w14:paraId="5D76A86F" w14:textId="77777777" w:rsidR="0038383F" w:rsidRPr="000F7C38" w:rsidRDefault="00000000">
      <w:pPr>
        <w:spacing w:after="0" w:line="360" w:lineRule="auto"/>
        <w:jc w:val="both"/>
        <w:rPr>
          <w:rFonts w:cs="Times New Roman"/>
          <w:szCs w:val="28"/>
          <w:lang w:val="ru-RU"/>
        </w:rPr>
      </w:pPr>
      <w:r w:rsidRPr="000F7C38">
        <w:rPr>
          <w:rFonts w:cs="Times New Roman"/>
          <w:szCs w:val="28"/>
          <w:lang w:val="ru-RU"/>
        </w:rPr>
        <w:t xml:space="preserve">14. </w:t>
      </w:r>
      <w:r w:rsidRPr="000F7C38">
        <w:rPr>
          <w:rFonts w:cs="Times New Roman"/>
          <w:szCs w:val="28"/>
        </w:rPr>
        <w:t>Chart</w:t>
      </w:r>
      <w:r w:rsidRPr="000F7C38">
        <w:rPr>
          <w:rFonts w:cs="Times New Roman"/>
          <w:szCs w:val="28"/>
          <w:lang w:val="ru-RU"/>
        </w:rPr>
        <w:t>.</w:t>
      </w:r>
      <w:r w:rsidRPr="000F7C38">
        <w:rPr>
          <w:rFonts w:cs="Times New Roman"/>
          <w:szCs w:val="28"/>
        </w:rPr>
        <w:t>js</w:t>
      </w:r>
      <w:r w:rsidRPr="000F7C38">
        <w:rPr>
          <w:rFonts w:cs="Times New Roman"/>
          <w:szCs w:val="28"/>
          <w:lang w:val="ru-RU"/>
        </w:rPr>
        <w:t xml:space="preserve">. </w:t>
      </w:r>
      <w:r w:rsidRPr="000F7C38">
        <w:rPr>
          <w:rFonts w:cs="Times New Roman"/>
          <w:szCs w:val="28"/>
        </w:rPr>
        <w:t>Documentation</w:t>
      </w:r>
      <w:r w:rsidRPr="000F7C38">
        <w:rPr>
          <w:rFonts w:cs="Times New Roman"/>
          <w:szCs w:val="28"/>
          <w:lang w:val="ru-RU"/>
        </w:rPr>
        <w:t xml:space="preserve"> [Электронный ресурс]. </w:t>
      </w:r>
      <w:r w:rsidRPr="000F7C38">
        <w:rPr>
          <w:rFonts w:cs="Times New Roman"/>
          <w:szCs w:val="28"/>
        </w:rPr>
        <w:t>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www</w:t>
      </w:r>
      <w:r w:rsidRPr="000F7C38">
        <w:rPr>
          <w:rFonts w:cs="Times New Roman"/>
          <w:szCs w:val="28"/>
          <w:lang w:val="ru-RU"/>
        </w:rPr>
        <w:t>.</w:t>
      </w:r>
      <w:r w:rsidRPr="000F7C38">
        <w:rPr>
          <w:rFonts w:cs="Times New Roman"/>
          <w:szCs w:val="28"/>
        </w:rPr>
        <w:t>chartjs</w:t>
      </w:r>
      <w:r w:rsidRPr="000F7C38">
        <w:rPr>
          <w:rFonts w:cs="Times New Roman"/>
          <w:szCs w:val="28"/>
          <w:lang w:val="ru-RU"/>
        </w:rPr>
        <w:t>.</w:t>
      </w:r>
      <w:r w:rsidRPr="000F7C38">
        <w:rPr>
          <w:rFonts w:cs="Times New Roman"/>
          <w:szCs w:val="28"/>
        </w:rPr>
        <w:t>org</w:t>
      </w:r>
      <w:r w:rsidRPr="000F7C38">
        <w:rPr>
          <w:rFonts w:cs="Times New Roman"/>
          <w:szCs w:val="28"/>
          <w:lang w:val="ru-RU"/>
        </w:rPr>
        <w:t>/</w:t>
      </w:r>
      <w:r w:rsidRPr="000F7C38">
        <w:rPr>
          <w:rFonts w:cs="Times New Roman"/>
          <w:szCs w:val="28"/>
        </w:rPr>
        <w:t>docs</w:t>
      </w:r>
      <w:r w:rsidRPr="000F7C38">
        <w:rPr>
          <w:rFonts w:cs="Times New Roman"/>
          <w:szCs w:val="28"/>
          <w:lang w:val="ru-RU"/>
        </w:rPr>
        <w:t>/</w:t>
      </w:r>
      <w:r w:rsidRPr="000F7C38">
        <w:rPr>
          <w:rFonts w:cs="Times New Roman"/>
          <w:szCs w:val="28"/>
        </w:rPr>
        <w:t>latest</w:t>
      </w:r>
      <w:r w:rsidRPr="000F7C38">
        <w:rPr>
          <w:rFonts w:cs="Times New Roman"/>
          <w:szCs w:val="28"/>
          <w:lang w:val="ru-RU"/>
        </w:rPr>
        <w:t>/ (дата обращения: 14.04.2026).</w:t>
      </w:r>
    </w:p>
    <w:p w14:paraId="2C289A6B" w14:textId="77777777" w:rsidR="0038383F" w:rsidRPr="000F7C38" w:rsidRDefault="00000000">
      <w:pPr>
        <w:spacing w:after="0" w:line="360" w:lineRule="auto"/>
        <w:jc w:val="both"/>
        <w:rPr>
          <w:rFonts w:cs="Times New Roman"/>
          <w:szCs w:val="28"/>
        </w:rPr>
      </w:pPr>
      <w:r w:rsidRPr="000F7C38">
        <w:rPr>
          <w:rFonts w:cs="Times New Roman"/>
          <w:szCs w:val="28"/>
        </w:rPr>
        <w:t>15. Fowler M. Patterns of Enterprise Application Architecture. Boston: Addison-Wesley, 2002.</w:t>
      </w:r>
    </w:p>
    <w:p w14:paraId="2CB8CA85" w14:textId="77777777" w:rsidR="0038383F" w:rsidRPr="000F7C38" w:rsidRDefault="00000000">
      <w:pPr>
        <w:spacing w:after="0" w:line="360" w:lineRule="auto"/>
        <w:jc w:val="both"/>
        <w:rPr>
          <w:rFonts w:cs="Times New Roman"/>
          <w:szCs w:val="28"/>
        </w:rPr>
      </w:pPr>
      <w:r w:rsidRPr="000F7C38">
        <w:rPr>
          <w:rFonts w:cs="Times New Roman"/>
          <w:szCs w:val="28"/>
        </w:rPr>
        <w:t>16. Sommerville I. Software Engineering. 10th ed. Boston: Pearson, 2015.</w:t>
      </w:r>
    </w:p>
    <w:p w14:paraId="483E2D61" w14:textId="77777777" w:rsidR="0038383F" w:rsidRPr="000F7C38" w:rsidRDefault="00000000">
      <w:pPr>
        <w:spacing w:after="0" w:line="360" w:lineRule="auto"/>
        <w:jc w:val="both"/>
        <w:rPr>
          <w:rFonts w:cs="Times New Roman"/>
          <w:szCs w:val="28"/>
          <w:lang w:val="ru-RU"/>
        </w:rPr>
      </w:pPr>
      <w:r w:rsidRPr="000F7C38">
        <w:rPr>
          <w:rFonts w:cs="Times New Roman"/>
          <w:szCs w:val="28"/>
        </w:rPr>
        <w:t>17. MySQL 8.0 Reference Manual [Электронный ресурс]. 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dev</w:t>
      </w:r>
      <w:r w:rsidRPr="000F7C38">
        <w:rPr>
          <w:rFonts w:cs="Times New Roman"/>
          <w:szCs w:val="28"/>
          <w:lang w:val="ru-RU"/>
        </w:rPr>
        <w:t>.</w:t>
      </w:r>
      <w:r w:rsidRPr="000F7C38">
        <w:rPr>
          <w:rFonts w:cs="Times New Roman"/>
          <w:szCs w:val="28"/>
        </w:rPr>
        <w:t>mysql</w:t>
      </w:r>
      <w:r w:rsidRPr="000F7C38">
        <w:rPr>
          <w:rFonts w:cs="Times New Roman"/>
          <w:szCs w:val="28"/>
          <w:lang w:val="ru-RU"/>
        </w:rPr>
        <w:t>.</w:t>
      </w:r>
      <w:r w:rsidRPr="000F7C38">
        <w:rPr>
          <w:rFonts w:cs="Times New Roman"/>
          <w:szCs w:val="28"/>
        </w:rPr>
        <w:t>com</w:t>
      </w:r>
      <w:r w:rsidRPr="000F7C38">
        <w:rPr>
          <w:rFonts w:cs="Times New Roman"/>
          <w:szCs w:val="28"/>
          <w:lang w:val="ru-RU"/>
        </w:rPr>
        <w:t>/</w:t>
      </w:r>
      <w:r w:rsidRPr="000F7C38">
        <w:rPr>
          <w:rFonts w:cs="Times New Roman"/>
          <w:szCs w:val="28"/>
        </w:rPr>
        <w:t>doc</w:t>
      </w:r>
      <w:r w:rsidRPr="000F7C38">
        <w:rPr>
          <w:rFonts w:cs="Times New Roman"/>
          <w:szCs w:val="28"/>
          <w:lang w:val="ru-RU"/>
        </w:rPr>
        <w:t>/</w:t>
      </w:r>
      <w:r w:rsidRPr="000F7C38">
        <w:rPr>
          <w:rFonts w:cs="Times New Roman"/>
          <w:szCs w:val="28"/>
        </w:rPr>
        <w:t>refman</w:t>
      </w:r>
      <w:r w:rsidRPr="000F7C38">
        <w:rPr>
          <w:rFonts w:cs="Times New Roman"/>
          <w:szCs w:val="28"/>
          <w:lang w:val="ru-RU"/>
        </w:rPr>
        <w:t>/8.0/</w:t>
      </w:r>
      <w:r w:rsidRPr="000F7C38">
        <w:rPr>
          <w:rFonts w:cs="Times New Roman"/>
          <w:szCs w:val="28"/>
        </w:rPr>
        <w:t>en</w:t>
      </w:r>
      <w:r w:rsidRPr="000F7C38">
        <w:rPr>
          <w:rFonts w:cs="Times New Roman"/>
          <w:szCs w:val="28"/>
          <w:lang w:val="ru-RU"/>
        </w:rPr>
        <w:t>/ (дата обращения: 14.04.2026).</w:t>
      </w:r>
    </w:p>
    <w:p w14:paraId="145FACA5" w14:textId="77777777" w:rsidR="0038383F" w:rsidRPr="000F7C38" w:rsidRDefault="00000000">
      <w:pPr>
        <w:spacing w:after="0" w:line="360" w:lineRule="auto"/>
        <w:jc w:val="both"/>
        <w:rPr>
          <w:rFonts w:cs="Times New Roman"/>
          <w:szCs w:val="28"/>
          <w:lang w:val="ru-RU"/>
        </w:rPr>
      </w:pPr>
      <w:r w:rsidRPr="000F7C38">
        <w:rPr>
          <w:rFonts w:cs="Times New Roman"/>
          <w:szCs w:val="28"/>
        </w:rPr>
        <w:t>18. Berners-Lee T., Fielding R., Masinter L. RFC 3986: Uniform Resource Identifier (URI): Generic Syntax [Электронный ресурс]. 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www</w:t>
      </w:r>
      <w:r w:rsidRPr="000F7C38">
        <w:rPr>
          <w:rFonts w:cs="Times New Roman"/>
          <w:szCs w:val="28"/>
          <w:lang w:val="ru-RU"/>
        </w:rPr>
        <w:t>.</w:t>
      </w:r>
      <w:r w:rsidRPr="000F7C38">
        <w:rPr>
          <w:rFonts w:cs="Times New Roman"/>
          <w:szCs w:val="28"/>
        </w:rPr>
        <w:t>rfc</w:t>
      </w:r>
      <w:r w:rsidRPr="000F7C38">
        <w:rPr>
          <w:rFonts w:cs="Times New Roman"/>
          <w:szCs w:val="28"/>
          <w:lang w:val="ru-RU"/>
        </w:rPr>
        <w:t>-</w:t>
      </w:r>
      <w:r w:rsidRPr="000F7C38">
        <w:rPr>
          <w:rFonts w:cs="Times New Roman"/>
          <w:szCs w:val="28"/>
        </w:rPr>
        <w:t>editor</w:t>
      </w:r>
      <w:r w:rsidRPr="000F7C38">
        <w:rPr>
          <w:rFonts w:cs="Times New Roman"/>
          <w:szCs w:val="28"/>
          <w:lang w:val="ru-RU"/>
        </w:rPr>
        <w:t>.</w:t>
      </w:r>
      <w:r w:rsidRPr="000F7C38">
        <w:rPr>
          <w:rFonts w:cs="Times New Roman"/>
          <w:szCs w:val="28"/>
        </w:rPr>
        <w:t>org</w:t>
      </w:r>
      <w:r w:rsidRPr="000F7C38">
        <w:rPr>
          <w:rFonts w:cs="Times New Roman"/>
          <w:szCs w:val="28"/>
          <w:lang w:val="ru-RU"/>
        </w:rPr>
        <w:t>/</w:t>
      </w:r>
      <w:r w:rsidRPr="000F7C38">
        <w:rPr>
          <w:rFonts w:cs="Times New Roman"/>
          <w:szCs w:val="28"/>
        </w:rPr>
        <w:t>rfc</w:t>
      </w:r>
      <w:r w:rsidRPr="000F7C38">
        <w:rPr>
          <w:rFonts w:cs="Times New Roman"/>
          <w:szCs w:val="28"/>
          <w:lang w:val="ru-RU"/>
        </w:rPr>
        <w:t>/</w:t>
      </w:r>
      <w:r w:rsidRPr="000F7C38">
        <w:rPr>
          <w:rFonts w:cs="Times New Roman"/>
          <w:szCs w:val="28"/>
        </w:rPr>
        <w:t>rfc</w:t>
      </w:r>
      <w:r w:rsidRPr="000F7C38">
        <w:rPr>
          <w:rFonts w:cs="Times New Roman"/>
          <w:szCs w:val="28"/>
          <w:lang w:val="ru-RU"/>
        </w:rPr>
        <w:t>3986 (дата обращения: 14.04.2026).</w:t>
      </w:r>
    </w:p>
    <w:p w14:paraId="356EF794" w14:textId="77777777" w:rsidR="0038383F" w:rsidRPr="000F7C38" w:rsidRDefault="00000000">
      <w:pPr>
        <w:spacing w:after="0" w:line="360" w:lineRule="auto"/>
        <w:jc w:val="both"/>
        <w:rPr>
          <w:rFonts w:cs="Times New Roman"/>
          <w:szCs w:val="28"/>
          <w:lang w:val="ru-RU"/>
        </w:rPr>
      </w:pPr>
      <w:r w:rsidRPr="000F7C38">
        <w:rPr>
          <w:rFonts w:cs="Times New Roman"/>
          <w:szCs w:val="28"/>
          <w:lang w:val="ru-RU"/>
        </w:rPr>
        <w:t xml:space="preserve">19. </w:t>
      </w:r>
      <w:r w:rsidRPr="000F7C38">
        <w:rPr>
          <w:rFonts w:cs="Times New Roman"/>
          <w:szCs w:val="28"/>
        </w:rPr>
        <w:t>OWASP</w:t>
      </w:r>
      <w:r w:rsidRPr="000F7C38">
        <w:rPr>
          <w:rFonts w:cs="Times New Roman"/>
          <w:szCs w:val="28"/>
          <w:lang w:val="ru-RU"/>
        </w:rPr>
        <w:t xml:space="preserve"> </w:t>
      </w:r>
      <w:r w:rsidRPr="000F7C38">
        <w:rPr>
          <w:rFonts w:cs="Times New Roman"/>
          <w:szCs w:val="28"/>
        </w:rPr>
        <w:t>Top</w:t>
      </w:r>
      <w:r w:rsidRPr="000F7C38">
        <w:rPr>
          <w:rFonts w:cs="Times New Roman"/>
          <w:szCs w:val="28"/>
          <w:lang w:val="ru-RU"/>
        </w:rPr>
        <w:t xml:space="preserve"> 10:2021 [Электронный ресурс]. </w:t>
      </w:r>
      <w:r w:rsidRPr="000F7C38">
        <w:rPr>
          <w:rFonts w:cs="Times New Roman"/>
          <w:szCs w:val="28"/>
        </w:rPr>
        <w:t>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owasp</w:t>
      </w:r>
      <w:r w:rsidRPr="000F7C38">
        <w:rPr>
          <w:rFonts w:cs="Times New Roman"/>
          <w:szCs w:val="28"/>
          <w:lang w:val="ru-RU"/>
        </w:rPr>
        <w:t>.</w:t>
      </w:r>
      <w:r w:rsidRPr="000F7C38">
        <w:rPr>
          <w:rFonts w:cs="Times New Roman"/>
          <w:szCs w:val="28"/>
        </w:rPr>
        <w:t>org</w:t>
      </w:r>
      <w:r w:rsidRPr="000F7C38">
        <w:rPr>
          <w:rFonts w:cs="Times New Roman"/>
          <w:szCs w:val="28"/>
          <w:lang w:val="ru-RU"/>
        </w:rPr>
        <w:t>/</w:t>
      </w:r>
      <w:r w:rsidRPr="000F7C38">
        <w:rPr>
          <w:rFonts w:cs="Times New Roman"/>
          <w:szCs w:val="28"/>
        </w:rPr>
        <w:t>www</w:t>
      </w:r>
      <w:r w:rsidRPr="000F7C38">
        <w:rPr>
          <w:rFonts w:cs="Times New Roman"/>
          <w:szCs w:val="28"/>
          <w:lang w:val="ru-RU"/>
        </w:rPr>
        <w:t>-</w:t>
      </w:r>
      <w:r w:rsidRPr="000F7C38">
        <w:rPr>
          <w:rFonts w:cs="Times New Roman"/>
          <w:szCs w:val="28"/>
        </w:rPr>
        <w:t>project</w:t>
      </w:r>
      <w:r w:rsidRPr="000F7C38">
        <w:rPr>
          <w:rFonts w:cs="Times New Roman"/>
          <w:szCs w:val="28"/>
          <w:lang w:val="ru-RU"/>
        </w:rPr>
        <w:t>-</w:t>
      </w:r>
      <w:r w:rsidRPr="000F7C38">
        <w:rPr>
          <w:rFonts w:cs="Times New Roman"/>
          <w:szCs w:val="28"/>
        </w:rPr>
        <w:t>top</w:t>
      </w:r>
      <w:r w:rsidRPr="000F7C38">
        <w:rPr>
          <w:rFonts w:cs="Times New Roman"/>
          <w:szCs w:val="28"/>
          <w:lang w:val="ru-RU"/>
        </w:rPr>
        <w:t>-</w:t>
      </w:r>
      <w:r w:rsidRPr="000F7C38">
        <w:rPr>
          <w:rFonts w:cs="Times New Roman"/>
          <w:szCs w:val="28"/>
        </w:rPr>
        <w:t>ten</w:t>
      </w:r>
      <w:r w:rsidRPr="000F7C38">
        <w:rPr>
          <w:rFonts w:cs="Times New Roman"/>
          <w:szCs w:val="28"/>
          <w:lang w:val="ru-RU"/>
        </w:rPr>
        <w:t>/ (дата обращения: 14.04.2026).</w:t>
      </w:r>
    </w:p>
    <w:p w14:paraId="7D1CC719" w14:textId="77777777" w:rsidR="0038383F" w:rsidRPr="000F7C38" w:rsidRDefault="00000000">
      <w:pPr>
        <w:spacing w:after="0" w:line="360" w:lineRule="auto"/>
        <w:jc w:val="both"/>
        <w:rPr>
          <w:rFonts w:cs="Times New Roman"/>
          <w:szCs w:val="28"/>
          <w:lang w:val="ru-RU"/>
        </w:rPr>
      </w:pPr>
      <w:r w:rsidRPr="000F7C38">
        <w:rPr>
          <w:rFonts w:cs="Times New Roman"/>
          <w:szCs w:val="28"/>
        </w:rPr>
        <w:t>20. Docker Docs. Compose file reference [Электронный ресурс]. URL</w:t>
      </w:r>
      <w:r w:rsidRPr="000F7C38">
        <w:rPr>
          <w:rFonts w:cs="Times New Roman"/>
          <w:szCs w:val="28"/>
          <w:lang w:val="ru-RU"/>
        </w:rPr>
        <w:t xml:space="preserve">: </w:t>
      </w:r>
      <w:r w:rsidRPr="000F7C38">
        <w:rPr>
          <w:rFonts w:cs="Times New Roman"/>
          <w:szCs w:val="28"/>
        </w:rPr>
        <w:t>https</w:t>
      </w:r>
      <w:r w:rsidRPr="000F7C38">
        <w:rPr>
          <w:rFonts w:cs="Times New Roman"/>
          <w:szCs w:val="28"/>
          <w:lang w:val="ru-RU"/>
        </w:rPr>
        <w:t>://</w:t>
      </w:r>
      <w:r w:rsidRPr="000F7C38">
        <w:rPr>
          <w:rFonts w:cs="Times New Roman"/>
          <w:szCs w:val="28"/>
        </w:rPr>
        <w:t>docs</w:t>
      </w:r>
      <w:r w:rsidRPr="000F7C38">
        <w:rPr>
          <w:rFonts w:cs="Times New Roman"/>
          <w:szCs w:val="28"/>
          <w:lang w:val="ru-RU"/>
        </w:rPr>
        <w:t>.</w:t>
      </w:r>
      <w:r w:rsidRPr="000F7C38">
        <w:rPr>
          <w:rFonts w:cs="Times New Roman"/>
          <w:szCs w:val="28"/>
        </w:rPr>
        <w:t>docker</w:t>
      </w:r>
      <w:r w:rsidRPr="000F7C38">
        <w:rPr>
          <w:rFonts w:cs="Times New Roman"/>
          <w:szCs w:val="28"/>
          <w:lang w:val="ru-RU"/>
        </w:rPr>
        <w:t>.</w:t>
      </w:r>
      <w:r w:rsidRPr="000F7C38">
        <w:rPr>
          <w:rFonts w:cs="Times New Roman"/>
          <w:szCs w:val="28"/>
        </w:rPr>
        <w:t>com</w:t>
      </w:r>
      <w:r w:rsidRPr="000F7C38">
        <w:rPr>
          <w:rFonts w:cs="Times New Roman"/>
          <w:szCs w:val="28"/>
          <w:lang w:val="ru-RU"/>
        </w:rPr>
        <w:t>/</w:t>
      </w:r>
      <w:r w:rsidRPr="000F7C38">
        <w:rPr>
          <w:rFonts w:cs="Times New Roman"/>
          <w:szCs w:val="28"/>
        </w:rPr>
        <w:t>reference</w:t>
      </w:r>
      <w:r w:rsidRPr="000F7C38">
        <w:rPr>
          <w:rFonts w:cs="Times New Roman"/>
          <w:szCs w:val="28"/>
          <w:lang w:val="ru-RU"/>
        </w:rPr>
        <w:t>/</w:t>
      </w:r>
      <w:r w:rsidRPr="000F7C38">
        <w:rPr>
          <w:rFonts w:cs="Times New Roman"/>
          <w:szCs w:val="28"/>
        </w:rPr>
        <w:t>compose</w:t>
      </w:r>
      <w:r w:rsidRPr="000F7C38">
        <w:rPr>
          <w:rFonts w:cs="Times New Roman"/>
          <w:szCs w:val="28"/>
          <w:lang w:val="ru-RU"/>
        </w:rPr>
        <w:t>-</w:t>
      </w:r>
      <w:r w:rsidRPr="000F7C38">
        <w:rPr>
          <w:rFonts w:cs="Times New Roman"/>
          <w:szCs w:val="28"/>
        </w:rPr>
        <w:t>file</w:t>
      </w:r>
      <w:r w:rsidRPr="000F7C38">
        <w:rPr>
          <w:rFonts w:cs="Times New Roman"/>
          <w:szCs w:val="28"/>
          <w:lang w:val="ru-RU"/>
        </w:rPr>
        <w:t>/ (дата обращения: 14.04.2026).</w:t>
      </w:r>
    </w:p>
    <w:p w14:paraId="540EFE38" w14:textId="77777777" w:rsidR="0038383F" w:rsidRPr="000F7C38" w:rsidRDefault="00000000">
      <w:pPr>
        <w:spacing w:after="0" w:line="360" w:lineRule="auto"/>
        <w:jc w:val="both"/>
        <w:rPr>
          <w:rFonts w:cs="Times New Roman"/>
          <w:szCs w:val="28"/>
          <w:lang w:val="ru-RU"/>
        </w:rPr>
      </w:pPr>
      <w:r w:rsidRPr="000F7C38">
        <w:rPr>
          <w:rFonts w:cs="Times New Roman"/>
          <w:szCs w:val="28"/>
          <w:lang w:val="ru-RU"/>
        </w:rPr>
        <w:t xml:space="preserve">21. </w:t>
      </w:r>
      <w:r w:rsidRPr="000F7C38">
        <w:rPr>
          <w:rFonts w:cs="Times New Roman"/>
          <w:szCs w:val="28"/>
        </w:rPr>
        <w:t>README</w:t>
      </w:r>
      <w:r w:rsidRPr="000F7C38">
        <w:rPr>
          <w:rFonts w:cs="Times New Roman"/>
          <w:szCs w:val="28"/>
          <w:lang w:val="ru-RU"/>
        </w:rPr>
        <w:t xml:space="preserve"> проекта </w:t>
      </w:r>
      <w:r w:rsidRPr="000F7C38">
        <w:rPr>
          <w:rFonts w:cs="Times New Roman"/>
          <w:szCs w:val="28"/>
        </w:rPr>
        <w:t>qr</w:t>
      </w:r>
      <w:r w:rsidRPr="000F7C38">
        <w:rPr>
          <w:rFonts w:cs="Times New Roman"/>
          <w:szCs w:val="28"/>
          <w:lang w:val="ru-RU"/>
        </w:rPr>
        <w:t>-</w:t>
      </w:r>
      <w:r w:rsidRPr="000F7C38">
        <w:rPr>
          <w:rFonts w:cs="Times New Roman"/>
          <w:szCs w:val="28"/>
        </w:rPr>
        <w:t>generator</w:t>
      </w:r>
      <w:r w:rsidRPr="000F7C38">
        <w:rPr>
          <w:rFonts w:cs="Times New Roman"/>
          <w:szCs w:val="28"/>
          <w:lang w:val="ru-RU"/>
        </w:rPr>
        <w:t>-</w:t>
      </w:r>
      <w:r w:rsidRPr="000F7C38">
        <w:rPr>
          <w:rFonts w:cs="Times New Roman"/>
          <w:szCs w:val="28"/>
        </w:rPr>
        <w:t>fullstack</w:t>
      </w:r>
      <w:r w:rsidRPr="000F7C38">
        <w:rPr>
          <w:rFonts w:cs="Times New Roman"/>
          <w:szCs w:val="28"/>
          <w:lang w:val="ru-RU"/>
        </w:rPr>
        <w:t>-</w:t>
      </w:r>
      <w:r w:rsidRPr="000F7C38">
        <w:rPr>
          <w:rFonts w:cs="Times New Roman"/>
          <w:szCs w:val="28"/>
        </w:rPr>
        <w:t>app</w:t>
      </w:r>
      <w:r w:rsidRPr="000F7C38">
        <w:rPr>
          <w:rFonts w:cs="Times New Roman"/>
          <w:szCs w:val="28"/>
          <w:lang w:val="ru-RU"/>
        </w:rPr>
        <w:t xml:space="preserve"> [Электронный ресурс]. Локальный файл проекта: </w:t>
      </w:r>
      <w:r w:rsidRPr="000F7C38">
        <w:rPr>
          <w:rFonts w:cs="Times New Roman"/>
          <w:szCs w:val="28"/>
        </w:rPr>
        <w:t>README</w:t>
      </w:r>
      <w:r w:rsidRPr="000F7C38">
        <w:rPr>
          <w:rFonts w:cs="Times New Roman"/>
          <w:szCs w:val="28"/>
          <w:lang w:val="ru-RU"/>
        </w:rPr>
        <w:t>.</w:t>
      </w:r>
      <w:r w:rsidRPr="000F7C38">
        <w:rPr>
          <w:rFonts w:cs="Times New Roman"/>
          <w:szCs w:val="28"/>
        </w:rPr>
        <w:t>md</w:t>
      </w:r>
      <w:r w:rsidRPr="000F7C38">
        <w:rPr>
          <w:rFonts w:cs="Times New Roman"/>
          <w:szCs w:val="28"/>
          <w:lang w:val="ru-RU"/>
        </w:rPr>
        <w:t xml:space="preserve"> (дата обращения: 14.04.2026).</w:t>
      </w:r>
    </w:p>
    <w:p w14:paraId="5E3B9903" w14:textId="77777777" w:rsidR="0038383F" w:rsidRPr="000F7C38" w:rsidRDefault="00000000">
      <w:pPr>
        <w:spacing w:after="0" w:line="360" w:lineRule="auto"/>
        <w:jc w:val="both"/>
        <w:rPr>
          <w:rFonts w:cs="Times New Roman"/>
          <w:szCs w:val="28"/>
          <w:lang w:val="ru-RU"/>
        </w:rPr>
      </w:pPr>
      <w:r w:rsidRPr="000F7C38">
        <w:rPr>
          <w:rFonts w:cs="Times New Roman"/>
          <w:szCs w:val="28"/>
          <w:lang w:val="ru-RU"/>
        </w:rPr>
        <w:t xml:space="preserve">22. Маршруты и миграции проекта </w:t>
      </w:r>
      <w:r w:rsidRPr="000F7C38">
        <w:rPr>
          <w:rFonts w:cs="Times New Roman"/>
          <w:szCs w:val="28"/>
        </w:rPr>
        <w:t>qr</w:t>
      </w:r>
      <w:r w:rsidRPr="000F7C38">
        <w:rPr>
          <w:rFonts w:cs="Times New Roman"/>
          <w:szCs w:val="28"/>
          <w:lang w:val="ru-RU"/>
        </w:rPr>
        <w:t>-</w:t>
      </w:r>
      <w:r w:rsidRPr="000F7C38">
        <w:rPr>
          <w:rFonts w:cs="Times New Roman"/>
          <w:szCs w:val="28"/>
        </w:rPr>
        <w:t>generator</w:t>
      </w:r>
      <w:r w:rsidRPr="000F7C38">
        <w:rPr>
          <w:rFonts w:cs="Times New Roman"/>
          <w:szCs w:val="28"/>
          <w:lang w:val="ru-RU"/>
        </w:rPr>
        <w:t>-</w:t>
      </w:r>
      <w:r w:rsidRPr="000F7C38">
        <w:rPr>
          <w:rFonts w:cs="Times New Roman"/>
          <w:szCs w:val="28"/>
        </w:rPr>
        <w:t>fullstack</w:t>
      </w:r>
      <w:r w:rsidRPr="000F7C38">
        <w:rPr>
          <w:rFonts w:cs="Times New Roman"/>
          <w:szCs w:val="28"/>
          <w:lang w:val="ru-RU"/>
        </w:rPr>
        <w:t>-</w:t>
      </w:r>
      <w:r w:rsidRPr="000F7C38">
        <w:rPr>
          <w:rFonts w:cs="Times New Roman"/>
          <w:szCs w:val="28"/>
        </w:rPr>
        <w:t>app</w:t>
      </w:r>
      <w:r w:rsidRPr="000F7C38">
        <w:rPr>
          <w:rFonts w:cs="Times New Roman"/>
          <w:szCs w:val="28"/>
          <w:lang w:val="ru-RU"/>
        </w:rPr>
        <w:t xml:space="preserve"> [Электронный ресурс]. Локальные файлы проекта: </w:t>
      </w:r>
      <w:r w:rsidRPr="000F7C38">
        <w:rPr>
          <w:rFonts w:cs="Times New Roman"/>
          <w:szCs w:val="28"/>
        </w:rPr>
        <w:t>routes</w:t>
      </w:r>
      <w:r w:rsidRPr="000F7C38">
        <w:rPr>
          <w:rFonts w:cs="Times New Roman"/>
          <w:szCs w:val="28"/>
          <w:lang w:val="ru-RU"/>
        </w:rPr>
        <w:t>/</w:t>
      </w:r>
      <w:r w:rsidRPr="000F7C38">
        <w:rPr>
          <w:rFonts w:cs="Times New Roman"/>
          <w:szCs w:val="28"/>
        </w:rPr>
        <w:t>web</w:t>
      </w:r>
      <w:r w:rsidRPr="000F7C38">
        <w:rPr>
          <w:rFonts w:cs="Times New Roman"/>
          <w:szCs w:val="28"/>
          <w:lang w:val="ru-RU"/>
        </w:rPr>
        <w:t>.</w:t>
      </w:r>
      <w:r w:rsidRPr="000F7C38">
        <w:rPr>
          <w:rFonts w:cs="Times New Roman"/>
          <w:szCs w:val="28"/>
        </w:rPr>
        <w:t>php</w:t>
      </w:r>
      <w:r w:rsidRPr="000F7C38">
        <w:rPr>
          <w:rFonts w:cs="Times New Roman"/>
          <w:szCs w:val="28"/>
          <w:lang w:val="ru-RU"/>
        </w:rPr>
        <w:t xml:space="preserve">, </w:t>
      </w:r>
      <w:r w:rsidRPr="000F7C38">
        <w:rPr>
          <w:rFonts w:cs="Times New Roman"/>
          <w:szCs w:val="28"/>
        </w:rPr>
        <w:t>routes</w:t>
      </w:r>
      <w:r w:rsidRPr="000F7C38">
        <w:rPr>
          <w:rFonts w:cs="Times New Roman"/>
          <w:szCs w:val="28"/>
          <w:lang w:val="ru-RU"/>
        </w:rPr>
        <w:t>/</w:t>
      </w:r>
      <w:r w:rsidRPr="000F7C38">
        <w:rPr>
          <w:rFonts w:cs="Times New Roman"/>
          <w:szCs w:val="28"/>
        </w:rPr>
        <w:t>auth</w:t>
      </w:r>
      <w:r w:rsidRPr="000F7C38">
        <w:rPr>
          <w:rFonts w:cs="Times New Roman"/>
          <w:szCs w:val="28"/>
          <w:lang w:val="ru-RU"/>
        </w:rPr>
        <w:t>.</w:t>
      </w:r>
      <w:r w:rsidRPr="000F7C38">
        <w:rPr>
          <w:rFonts w:cs="Times New Roman"/>
          <w:szCs w:val="28"/>
        </w:rPr>
        <w:t>php</w:t>
      </w:r>
      <w:r w:rsidRPr="000F7C38">
        <w:rPr>
          <w:rFonts w:cs="Times New Roman"/>
          <w:szCs w:val="28"/>
          <w:lang w:val="ru-RU"/>
        </w:rPr>
        <w:t xml:space="preserve">, </w:t>
      </w:r>
      <w:r w:rsidRPr="000F7C38">
        <w:rPr>
          <w:rFonts w:cs="Times New Roman"/>
          <w:szCs w:val="28"/>
        </w:rPr>
        <w:t>routes</w:t>
      </w:r>
      <w:r w:rsidRPr="000F7C38">
        <w:rPr>
          <w:rFonts w:cs="Times New Roman"/>
          <w:szCs w:val="28"/>
          <w:lang w:val="ru-RU"/>
        </w:rPr>
        <w:t>/</w:t>
      </w:r>
      <w:r w:rsidRPr="000F7C38">
        <w:rPr>
          <w:rFonts w:cs="Times New Roman"/>
          <w:szCs w:val="28"/>
        </w:rPr>
        <w:t>api</w:t>
      </w:r>
      <w:r w:rsidRPr="000F7C38">
        <w:rPr>
          <w:rFonts w:cs="Times New Roman"/>
          <w:szCs w:val="28"/>
          <w:lang w:val="ru-RU"/>
        </w:rPr>
        <w:t>.</w:t>
      </w:r>
      <w:r w:rsidRPr="000F7C38">
        <w:rPr>
          <w:rFonts w:cs="Times New Roman"/>
          <w:szCs w:val="28"/>
        </w:rPr>
        <w:t>php</w:t>
      </w:r>
      <w:r w:rsidRPr="000F7C38">
        <w:rPr>
          <w:rFonts w:cs="Times New Roman"/>
          <w:szCs w:val="28"/>
          <w:lang w:val="ru-RU"/>
        </w:rPr>
        <w:t xml:space="preserve">, </w:t>
      </w:r>
      <w:r w:rsidRPr="000F7C38">
        <w:rPr>
          <w:rFonts w:cs="Times New Roman"/>
          <w:szCs w:val="28"/>
        </w:rPr>
        <w:t>database</w:t>
      </w:r>
      <w:r w:rsidRPr="000F7C38">
        <w:rPr>
          <w:rFonts w:cs="Times New Roman"/>
          <w:szCs w:val="28"/>
          <w:lang w:val="ru-RU"/>
        </w:rPr>
        <w:t>/</w:t>
      </w:r>
      <w:r w:rsidRPr="000F7C38">
        <w:rPr>
          <w:rFonts w:cs="Times New Roman"/>
          <w:szCs w:val="28"/>
        </w:rPr>
        <w:t>migrations</w:t>
      </w:r>
      <w:r w:rsidRPr="000F7C38">
        <w:rPr>
          <w:rFonts w:cs="Times New Roman"/>
          <w:szCs w:val="28"/>
          <w:lang w:val="ru-RU"/>
        </w:rPr>
        <w:t>/*.</w:t>
      </w:r>
      <w:r w:rsidRPr="000F7C38">
        <w:rPr>
          <w:rFonts w:cs="Times New Roman"/>
          <w:szCs w:val="28"/>
        </w:rPr>
        <w:t>php</w:t>
      </w:r>
      <w:r w:rsidRPr="000F7C38">
        <w:rPr>
          <w:rFonts w:cs="Times New Roman"/>
          <w:szCs w:val="28"/>
          <w:lang w:val="ru-RU"/>
        </w:rPr>
        <w:t xml:space="preserve"> (дата обращения: 14.04.2026).</w:t>
      </w:r>
    </w:p>
    <w:p w14:paraId="2F69ECCB" w14:textId="77777777" w:rsidR="0038383F" w:rsidRPr="000F7C38" w:rsidRDefault="00000000">
      <w:pPr>
        <w:rPr>
          <w:rFonts w:cs="Times New Roman"/>
          <w:szCs w:val="28"/>
          <w:lang w:val="ru-RU"/>
        </w:rPr>
      </w:pPr>
      <w:r w:rsidRPr="000F7C38">
        <w:rPr>
          <w:rFonts w:cs="Times New Roman"/>
          <w:szCs w:val="28"/>
          <w:lang w:val="ru-RU"/>
        </w:rPr>
        <w:br w:type="page"/>
      </w:r>
    </w:p>
    <w:p w14:paraId="0DAE0662" w14:textId="77777777" w:rsidR="0038383F" w:rsidRPr="000F7C38" w:rsidRDefault="00000000">
      <w:pPr>
        <w:pStyle w:val="1"/>
      </w:pPr>
      <w:bookmarkStart w:id="27" w:name="_Toc227098862"/>
      <w:r w:rsidRPr="000F7C38">
        <w:rPr>
          <w:rFonts w:eastAsia="Times New Roman"/>
        </w:rPr>
        <w:lastRenderedPageBreak/>
        <w:t>ПРИЛОЖЕНИЯ</w:t>
      </w:r>
      <w:bookmarkEnd w:id="27"/>
    </w:p>
    <w:p w14:paraId="76857378" w14:textId="77777777" w:rsidR="001706BA" w:rsidRDefault="001706BA">
      <w:pPr>
        <w:spacing w:after="0" w:line="360" w:lineRule="auto"/>
        <w:ind w:firstLine="709"/>
        <w:jc w:val="both"/>
        <w:rPr>
          <w:rFonts w:cs="Times New Roman"/>
          <w:szCs w:val="28"/>
          <w:lang w:val="ru-RU"/>
        </w:rPr>
      </w:pPr>
    </w:p>
    <w:p w14:paraId="6837A0E3" w14:textId="1724B6CC" w:rsidR="0038383F" w:rsidRPr="000F7C38" w:rsidRDefault="00000000">
      <w:pPr>
        <w:spacing w:after="0" w:line="360" w:lineRule="auto"/>
        <w:ind w:firstLine="709"/>
        <w:jc w:val="both"/>
        <w:rPr>
          <w:rFonts w:cs="Times New Roman"/>
          <w:szCs w:val="28"/>
          <w:lang w:val="ru-RU"/>
        </w:rPr>
      </w:pPr>
      <w:r w:rsidRPr="000F7C38">
        <w:rPr>
          <w:rFonts w:cs="Times New Roman"/>
          <w:szCs w:val="28"/>
          <w:lang w:val="ru-RU"/>
        </w:rPr>
        <w:t>В приложения вынесены материалы, которые дополняют основную часть и позволяют проверить состав маршрутов, структуру сущностей, зависимости проекта и эксплуатационные сценарии. Они не дублируют основные рисунки и таблицы главы 1–3.</w:t>
      </w:r>
    </w:p>
    <w:p w14:paraId="392402A7" w14:textId="77777777" w:rsidR="0038383F" w:rsidRPr="000F7C38" w:rsidRDefault="00000000">
      <w:pPr>
        <w:rPr>
          <w:rFonts w:cs="Times New Roman"/>
          <w:szCs w:val="28"/>
          <w:lang w:val="ru-RU"/>
        </w:rPr>
      </w:pPr>
      <w:r w:rsidRPr="000F7C38">
        <w:rPr>
          <w:rFonts w:cs="Times New Roman"/>
          <w:szCs w:val="28"/>
          <w:lang w:val="ru-RU"/>
        </w:rPr>
        <w:br w:type="page"/>
      </w:r>
    </w:p>
    <w:p w14:paraId="35868082" w14:textId="77777777" w:rsidR="0038383F" w:rsidRPr="000F7C38" w:rsidRDefault="00000000">
      <w:pPr>
        <w:pStyle w:val="1"/>
      </w:pPr>
      <w:bookmarkStart w:id="28" w:name="_Toc227098863"/>
      <w:r w:rsidRPr="000F7C38">
        <w:rPr>
          <w:rFonts w:eastAsia="Times New Roman"/>
        </w:rPr>
        <w:lastRenderedPageBreak/>
        <w:t>Приложение А</w:t>
      </w:r>
      <w:bookmarkEnd w:id="28"/>
    </w:p>
    <w:p w14:paraId="6C4F2C77" w14:textId="77777777" w:rsidR="001706BA" w:rsidRDefault="001706BA">
      <w:pPr>
        <w:pStyle w:val="a9"/>
        <w:rPr>
          <w:rFonts w:cs="Times New Roman"/>
          <w:szCs w:val="28"/>
        </w:rPr>
      </w:pPr>
    </w:p>
    <w:p w14:paraId="03FCCBC7" w14:textId="78ABA7BE" w:rsidR="0038383F" w:rsidRPr="000F7C38" w:rsidRDefault="00000000">
      <w:pPr>
        <w:pStyle w:val="a9"/>
        <w:rPr>
          <w:rFonts w:cs="Times New Roman"/>
          <w:szCs w:val="28"/>
        </w:rPr>
      </w:pPr>
      <w:r w:rsidRPr="000F7C38">
        <w:rPr>
          <w:rFonts w:cs="Times New Roman"/>
          <w:szCs w:val="28"/>
        </w:rPr>
        <w:t>Реестр маршрутов системы</w:t>
      </w:r>
    </w:p>
    <w:p w14:paraId="14224EE3" w14:textId="77777777" w:rsidR="0038383F" w:rsidRPr="000F7C38" w:rsidRDefault="00000000">
      <w:pPr>
        <w:pStyle w:val="a9"/>
        <w:rPr>
          <w:rFonts w:cs="Times New Roman"/>
          <w:szCs w:val="28"/>
        </w:rPr>
      </w:pPr>
      <w:r w:rsidRPr="000F7C38">
        <w:rPr>
          <w:rFonts w:cs="Times New Roman"/>
          <w:szCs w:val="28"/>
        </w:rPr>
        <w:t>Ниже приведен укрупненный реестр маршрутов, восстановленный по файлам `routes/web.php`, `routes/auth.php`, `routes/api.php` и `routes/health.php`. В таблицах сохранены HTTP-метод, URI, имя маршрута и базовый обработчик.</w:t>
      </w:r>
    </w:p>
    <w:p w14:paraId="033919C9" w14:textId="77777777" w:rsidR="0038383F" w:rsidRPr="000F7C38" w:rsidRDefault="00000000">
      <w:pPr>
        <w:pStyle w:val="a9"/>
        <w:rPr>
          <w:rFonts w:cs="Times New Roman"/>
          <w:szCs w:val="28"/>
        </w:rPr>
      </w:pPr>
      <w:r w:rsidRPr="000F7C38">
        <w:rPr>
          <w:rFonts w:cs="Times New Roman"/>
          <w:szCs w:val="28"/>
        </w:rPr>
        <w:t>Фрагмент реестра маршрутов (1–10)</w:t>
      </w:r>
    </w:p>
    <w:tbl>
      <w:tblPr>
        <w:tblStyle w:val="aff0"/>
        <w:tblW w:w="5000" w:type="pct"/>
        <w:tblLook w:val="04A0" w:firstRow="1" w:lastRow="0" w:firstColumn="1" w:lastColumn="0" w:noHBand="0" w:noVBand="1"/>
      </w:tblPr>
      <w:tblGrid>
        <w:gridCol w:w="1292"/>
        <w:gridCol w:w="2725"/>
        <w:gridCol w:w="2582"/>
        <w:gridCol w:w="3873"/>
      </w:tblGrid>
      <w:tr w:rsidR="0038383F" w:rsidRPr="001706BA" w14:paraId="57C720C5" w14:textId="77777777" w:rsidTr="001706BA">
        <w:tc>
          <w:tcPr>
            <w:tcW w:w="617" w:type="pct"/>
          </w:tcPr>
          <w:p w14:paraId="409ED3CA" w14:textId="77777777" w:rsidR="0038383F" w:rsidRPr="001706BA" w:rsidRDefault="00000000">
            <w:pPr>
              <w:jc w:val="center"/>
              <w:rPr>
                <w:sz w:val="24"/>
                <w:szCs w:val="24"/>
              </w:rPr>
            </w:pPr>
            <w:r w:rsidRPr="001706BA">
              <w:rPr>
                <w:b/>
                <w:sz w:val="24"/>
                <w:szCs w:val="24"/>
              </w:rPr>
              <w:t>Метод</w:t>
            </w:r>
          </w:p>
        </w:tc>
        <w:tc>
          <w:tcPr>
            <w:tcW w:w="1301" w:type="pct"/>
          </w:tcPr>
          <w:p w14:paraId="282FC6D3" w14:textId="77777777" w:rsidR="0038383F" w:rsidRPr="001706BA" w:rsidRDefault="00000000">
            <w:pPr>
              <w:jc w:val="center"/>
              <w:rPr>
                <w:sz w:val="24"/>
                <w:szCs w:val="24"/>
              </w:rPr>
            </w:pPr>
            <w:r w:rsidRPr="001706BA">
              <w:rPr>
                <w:b/>
                <w:sz w:val="24"/>
                <w:szCs w:val="24"/>
              </w:rPr>
              <w:t>URI</w:t>
            </w:r>
          </w:p>
        </w:tc>
        <w:tc>
          <w:tcPr>
            <w:tcW w:w="1233" w:type="pct"/>
          </w:tcPr>
          <w:p w14:paraId="4BEB6059" w14:textId="77777777" w:rsidR="0038383F" w:rsidRPr="001706BA" w:rsidRDefault="00000000">
            <w:pPr>
              <w:jc w:val="center"/>
              <w:rPr>
                <w:sz w:val="24"/>
                <w:szCs w:val="24"/>
              </w:rPr>
            </w:pPr>
            <w:r w:rsidRPr="001706BA">
              <w:rPr>
                <w:b/>
                <w:sz w:val="24"/>
                <w:szCs w:val="24"/>
              </w:rPr>
              <w:t>Имя маршрута</w:t>
            </w:r>
          </w:p>
        </w:tc>
        <w:tc>
          <w:tcPr>
            <w:tcW w:w="1850" w:type="pct"/>
          </w:tcPr>
          <w:p w14:paraId="1FDC0C0D" w14:textId="77777777" w:rsidR="0038383F" w:rsidRPr="001706BA" w:rsidRDefault="00000000">
            <w:pPr>
              <w:jc w:val="center"/>
              <w:rPr>
                <w:sz w:val="24"/>
                <w:szCs w:val="24"/>
              </w:rPr>
            </w:pPr>
            <w:r w:rsidRPr="001706BA">
              <w:rPr>
                <w:b/>
                <w:sz w:val="24"/>
                <w:szCs w:val="24"/>
              </w:rPr>
              <w:t>Контроллер / действие</w:t>
            </w:r>
          </w:p>
        </w:tc>
      </w:tr>
      <w:tr w:rsidR="0038383F" w:rsidRPr="001706BA" w14:paraId="1ADB1420" w14:textId="77777777" w:rsidTr="001706BA">
        <w:tc>
          <w:tcPr>
            <w:tcW w:w="617" w:type="pct"/>
          </w:tcPr>
          <w:p w14:paraId="0D40FB70" w14:textId="77777777" w:rsidR="0038383F" w:rsidRPr="001706BA" w:rsidRDefault="00000000">
            <w:pPr>
              <w:rPr>
                <w:sz w:val="24"/>
                <w:szCs w:val="24"/>
              </w:rPr>
            </w:pPr>
            <w:r w:rsidRPr="001706BA">
              <w:rPr>
                <w:sz w:val="24"/>
                <w:szCs w:val="24"/>
              </w:rPr>
              <w:t>GET</w:t>
            </w:r>
          </w:p>
        </w:tc>
        <w:tc>
          <w:tcPr>
            <w:tcW w:w="1301" w:type="pct"/>
          </w:tcPr>
          <w:p w14:paraId="10FAB150" w14:textId="77777777" w:rsidR="0038383F" w:rsidRPr="001706BA" w:rsidRDefault="00000000">
            <w:pPr>
              <w:rPr>
                <w:sz w:val="24"/>
                <w:szCs w:val="24"/>
              </w:rPr>
            </w:pPr>
            <w:r w:rsidRPr="001706BA">
              <w:rPr>
                <w:sz w:val="24"/>
                <w:szCs w:val="24"/>
              </w:rPr>
              <w:t>/</w:t>
            </w:r>
          </w:p>
        </w:tc>
        <w:tc>
          <w:tcPr>
            <w:tcW w:w="1233" w:type="pct"/>
          </w:tcPr>
          <w:p w14:paraId="7C70F152" w14:textId="77777777" w:rsidR="0038383F" w:rsidRPr="001706BA" w:rsidRDefault="00000000">
            <w:pPr>
              <w:rPr>
                <w:sz w:val="24"/>
                <w:szCs w:val="24"/>
              </w:rPr>
            </w:pPr>
            <w:r w:rsidRPr="001706BA">
              <w:rPr>
                <w:sz w:val="24"/>
                <w:szCs w:val="24"/>
              </w:rPr>
              <w:t>home</w:t>
            </w:r>
          </w:p>
        </w:tc>
        <w:tc>
          <w:tcPr>
            <w:tcW w:w="1850" w:type="pct"/>
          </w:tcPr>
          <w:p w14:paraId="13E6DDE3" w14:textId="77777777" w:rsidR="0038383F" w:rsidRPr="001706BA" w:rsidRDefault="00000000">
            <w:pPr>
              <w:rPr>
                <w:sz w:val="24"/>
                <w:szCs w:val="24"/>
              </w:rPr>
            </w:pPr>
            <w:r w:rsidRPr="001706BA">
              <w:rPr>
                <w:sz w:val="24"/>
                <w:szCs w:val="24"/>
              </w:rPr>
              <w:t>closure</w:t>
            </w:r>
          </w:p>
        </w:tc>
      </w:tr>
      <w:tr w:rsidR="0038383F" w:rsidRPr="001706BA" w14:paraId="49DDB82B" w14:textId="77777777" w:rsidTr="001706BA">
        <w:tc>
          <w:tcPr>
            <w:tcW w:w="617" w:type="pct"/>
          </w:tcPr>
          <w:p w14:paraId="619FCE1D" w14:textId="77777777" w:rsidR="0038383F" w:rsidRPr="001706BA" w:rsidRDefault="00000000">
            <w:pPr>
              <w:rPr>
                <w:sz w:val="24"/>
                <w:szCs w:val="24"/>
              </w:rPr>
            </w:pPr>
            <w:r w:rsidRPr="001706BA">
              <w:rPr>
                <w:sz w:val="24"/>
                <w:szCs w:val="24"/>
              </w:rPr>
              <w:t>GET</w:t>
            </w:r>
          </w:p>
        </w:tc>
        <w:tc>
          <w:tcPr>
            <w:tcW w:w="1301" w:type="pct"/>
          </w:tcPr>
          <w:p w14:paraId="4AB31B1B" w14:textId="77777777" w:rsidR="0038383F" w:rsidRPr="001706BA" w:rsidRDefault="00000000">
            <w:pPr>
              <w:rPr>
                <w:sz w:val="24"/>
                <w:szCs w:val="24"/>
              </w:rPr>
            </w:pPr>
            <w:r w:rsidRPr="001706BA">
              <w:rPr>
                <w:sz w:val="24"/>
                <w:szCs w:val="24"/>
              </w:rPr>
              <w:t>/scan</w:t>
            </w:r>
          </w:p>
        </w:tc>
        <w:tc>
          <w:tcPr>
            <w:tcW w:w="1233" w:type="pct"/>
          </w:tcPr>
          <w:p w14:paraId="5423BC37" w14:textId="77777777" w:rsidR="0038383F" w:rsidRPr="001706BA" w:rsidRDefault="00000000">
            <w:pPr>
              <w:rPr>
                <w:sz w:val="24"/>
                <w:szCs w:val="24"/>
              </w:rPr>
            </w:pPr>
            <w:r w:rsidRPr="001706BA">
              <w:rPr>
                <w:sz w:val="24"/>
                <w:szCs w:val="24"/>
              </w:rPr>
              <w:t>scan</w:t>
            </w:r>
          </w:p>
        </w:tc>
        <w:tc>
          <w:tcPr>
            <w:tcW w:w="1850" w:type="pct"/>
          </w:tcPr>
          <w:p w14:paraId="79F868E9" w14:textId="77777777" w:rsidR="0038383F" w:rsidRPr="001706BA" w:rsidRDefault="00000000">
            <w:pPr>
              <w:rPr>
                <w:sz w:val="24"/>
                <w:szCs w:val="24"/>
              </w:rPr>
            </w:pPr>
            <w:r w:rsidRPr="001706BA">
              <w:rPr>
                <w:sz w:val="24"/>
                <w:szCs w:val="24"/>
              </w:rPr>
              <w:t>closure</w:t>
            </w:r>
          </w:p>
        </w:tc>
      </w:tr>
      <w:tr w:rsidR="0038383F" w:rsidRPr="001706BA" w14:paraId="4BCC7242" w14:textId="77777777" w:rsidTr="001706BA">
        <w:tc>
          <w:tcPr>
            <w:tcW w:w="617" w:type="pct"/>
          </w:tcPr>
          <w:p w14:paraId="59EF1752" w14:textId="77777777" w:rsidR="0038383F" w:rsidRPr="001706BA" w:rsidRDefault="00000000">
            <w:pPr>
              <w:rPr>
                <w:sz w:val="24"/>
                <w:szCs w:val="24"/>
              </w:rPr>
            </w:pPr>
            <w:r w:rsidRPr="001706BA">
              <w:rPr>
                <w:sz w:val="24"/>
                <w:szCs w:val="24"/>
              </w:rPr>
              <w:t>GET</w:t>
            </w:r>
          </w:p>
        </w:tc>
        <w:tc>
          <w:tcPr>
            <w:tcW w:w="1301" w:type="pct"/>
          </w:tcPr>
          <w:p w14:paraId="445E8C7D" w14:textId="77777777" w:rsidR="0038383F" w:rsidRPr="001706BA" w:rsidRDefault="00000000">
            <w:pPr>
              <w:rPr>
                <w:sz w:val="24"/>
                <w:szCs w:val="24"/>
              </w:rPr>
            </w:pPr>
            <w:r w:rsidRPr="001706BA">
              <w:rPr>
                <w:sz w:val="24"/>
                <w:szCs w:val="24"/>
              </w:rPr>
              <w:t>/generate</w:t>
            </w:r>
          </w:p>
        </w:tc>
        <w:tc>
          <w:tcPr>
            <w:tcW w:w="1233" w:type="pct"/>
          </w:tcPr>
          <w:p w14:paraId="7A40803B" w14:textId="77777777" w:rsidR="0038383F" w:rsidRPr="001706BA" w:rsidRDefault="00000000">
            <w:pPr>
              <w:rPr>
                <w:sz w:val="24"/>
                <w:szCs w:val="24"/>
              </w:rPr>
            </w:pPr>
            <w:r w:rsidRPr="001706BA">
              <w:rPr>
                <w:sz w:val="24"/>
                <w:szCs w:val="24"/>
              </w:rPr>
              <w:t>generate</w:t>
            </w:r>
          </w:p>
        </w:tc>
        <w:tc>
          <w:tcPr>
            <w:tcW w:w="1850" w:type="pct"/>
          </w:tcPr>
          <w:p w14:paraId="17845C0F" w14:textId="77777777" w:rsidR="0038383F" w:rsidRPr="001706BA" w:rsidRDefault="00000000">
            <w:pPr>
              <w:rPr>
                <w:sz w:val="24"/>
                <w:szCs w:val="24"/>
              </w:rPr>
            </w:pPr>
            <w:r w:rsidRPr="001706BA">
              <w:rPr>
                <w:sz w:val="24"/>
                <w:szCs w:val="24"/>
              </w:rPr>
              <w:t>closure</w:t>
            </w:r>
          </w:p>
        </w:tc>
      </w:tr>
      <w:tr w:rsidR="0038383F" w:rsidRPr="001706BA" w14:paraId="36B1BA2B" w14:textId="77777777" w:rsidTr="001706BA">
        <w:tc>
          <w:tcPr>
            <w:tcW w:w="617" w:type="pct"/>
          </w:tcPr>
          <w:p w14:paraId="7D481A66" w14:textId="77777777" w:rsidR="0038383F" w:rsidRPr="001706BA" w:rsidRDefault="00000000">
            <w:pPr>
              <w:rPr>
                <w:sz w:val="24"/>
                <w:szCs w:val="24"/>
              </w:rPr>
            </w:pPr>
            <w:r w:rsidRPr="001706BA">
              <w:rPr>
                <w:sz w:val="24"/>
                <w:szCs w:val="24"/>
              </w:rPr>
              <w:t>GET</w:t>
            </w:r>
          </w:p>
        </w:tc>
        <w:tc>
          <w:tcPr>
            <w:tcW w:w="1301" w:type="pct"/>
          </w:tcPr>
          <w:p w14:paraId="5229C5BF" w14:textId="77777777" w:rsidR="0038383F" w:rsidRPr="001706BA" w:rsidRDefault="00000000">
            <w:pPr>
              <w:rPr>
                <w:sz w:val="24"/>
                <w:szCs w:val="24"/>
              </w:rPr>
            </w:pPr>
            <w:r w:rsidRPr="001706BA">
              <w:rPr>
                <w:sz w:val="24"/>
                <w:szCs w:val="24"/>
              </w:rPr>
              <w:t>/history</w:t>
            </w:r>
          </w:p>
        </w:tc>
        <w:tc>
          <w:tcPr>
            <w:tcW w:w="1233" w:type="pct"/>
          </w:tcPr>
          <w:p w14:paraId="2794129F" w14:textId="77777777" w:rsidR="0038383F" w:rsidRPr="001706BA" w:rsidRDefault="00000000">
            <w:pPr>
              <w:rPr>
                <w:sz w:val="24"/>
                <w:szCs w:val="24"/>
              </w:rPr>
            </w:pPr>
            <w:r w:rsidRPr="001706BA">
              <w:rPr>
                <w:sz w:val="24"/>
                <w:szCs w:val="24"/>
              </w:rPr>
              <w:t>history</w:t>
            </w:r>
          </w:p>
        </w:tc>
        <w:tc>
          <w:tcPr>
            <w:tcW w:w="1850" w:type="pct"/>
          </w:tcPr>
          <w:p w14:paraId="769B1641" w14:textId="77777777" w:rsidR="0038383F" w:rsidRPr="001706BA" w:rsidRDefault="00000000">
            <w:pPr>
              <w:rPr>
                <w:sz w:val="24"/>
                <w:szCs w:val="24"/>
              </w:rPr>
            </w:pPr>
            <w:r w:rsidRPr="001706BA">
              <w:rPr>
                <w:sz w:val="24"/>
                <w:szCs w:val="24"/>
              </w:rPr>
              <w:t>QrCodeController</w:t>
            </w:r>
          </w:p>
        </w:tc>
      </w:tr>
      <w:tr w:rsidR="0038383F" w:rsidRPr="001706BA" w14:paraId="0CB968ED" w14:textId="77777777" w:rsidTr="001706BA">
        <w:tc>
          <w:tcPr>
            <w:tcW w:w="617" w:type="pct"/>
          </w:tcPr>
          <w:p w14:paraId="5B3FD584" w14:textId="77777777" w:rsidR="0038383F" w:rsidRPr="001706BA" w:rsidRDefault="00000000">
            <w:pPr>
              <w:rPr>
                <w:sz w:val="24"/>
                <w:szCs w:val="24"/>
              </w:rPr>
            </w:pPr>
            <w:r w:rsidRPr="001706BA">
              <w:rPr>
                <w:sz w:val="24"/>
                <w:szCs w:val="24"/>
              </w:rPr>
              <w:t>GET</w:t>
            </w:r>
          </w:p>
        </w:tc>
        <w:tc>
          <w:tcPr>
            <w:tcW w:w="1301" w:type="pct"/>
          </w:tcPr>
          <w:p w14:paraId="3AEF1740" w14:textId="77777777" w:rsidR="0038383F" w:rsidRPr="001706BA" w:rsidRDefault="00000000">
            <w:pPr>
              <w:rPr>
                <w:sz w:val="24"/>
                <w:szCs w:val="24"/>
              </w:rPr>
            </w:pPr>
            <w:r w:rsidRPr="001706BA">
              <w:rPr>
                <w:sz w:val="24"/>
                <w:szCs w:val="24"/>
              </w:rPr>
              <w:t>/profile</w:t>
            </w:r>
          </w:p>
        </w:tc>
        <w:tc>
          <w:tcPr>
            <w:tcW w:w="1233" w:type="pct"/>
          </w:tcPr>
          <w:p w14:paraId="015BB41E" w14:textId="77777777" w:rsidR="0038383F" w:rsidRPr="001706BA" w:rsidRDefault="00000000">
            <w:pPr>
              <w:rPr>
                <w:sz w:val="24"/>
                <w:szCs w:val="24"/>
              </w:rPr>
            </w:pPr>
            <w:r w:rsidRPr="001706BA">
              <w:rPr>
                <w:sz w:val="24"/>
                <w:szCs w:val="24"/>
              </w:rPr>
              <w:t>profile.show</w:t>
            </w:r>
          </w:p>
        </w:tc>
        <w:tc>
          <w:tcPr>
            <w:tcW w:w="1850" w:type="pct"/>
          </w:tcPr>
          <w:p w14:paraId="3619896A" w14:textId="77777777" w:rsidR="0038383F" w:rsidRPr="001706BA" w:rsidRDefault="00000000">
            <w:pPr>
              <w:rPr>
                <w:sz w:val="24"/>
                <w:szCs w:val="24"/>
              </w:rPr>
            </w:pPr>
            <w:r w:rsidRPr="001706BA">
              <w:rPr>
                <w:sz w:val="24"/>
                <w:szCs w:val="24"/>
              </w:rPr>
              <w:t>ProfileController</w:t>
            </w:r>
          </w:p>
        </w:tc>
      </w:tr>
      <w:tr w:rsidR="0038383F" w:rsidRPr="001706BA" w14:paraId="277B945C" w14:textId="77777777" w:rsidTr="001706BA">
        <w:tc>
          <w:tcPr>
            <w:tcW w:w="617" w:type="pct"/>
          </w:tcPr>
          <w:p w14:paraId="3FFAFAA1" w14:textId="77777777" w:rsidR="0038383F" w:rsidRPr="001706BA" w:rsidRDefault="00000000">
            <w:pPr>
              <w:rPr>
                <w:sz w:val="24"/>
                <w:szCs w:val="24"/>
              </w:rPr>
            </w:pPr>
            <w:r w:rsidRPr="001706BA">
              <w:rPr>
                <w:sz w:val="24"/>
                <w:szCs w:val="24"/>
              </w:rPr>
              <w:t>GET</w:t>
            </w:r>
          </w:p>
        </w:tc>
        <w:tc>
          <w:tcPr>
            <w:tcW w:w="1301" w:type="pct"/>
          </w:tcPr>
          <w:p w14:paraId="1A6DC49D" w14:textId="77777777" w:rsidR="0038383F" w:rsidRPr="001706BA" w:rsidRDefault="00000000">
            <w:pPr>
              <w:rPr>
                <w:sz w:val="24"/>
                <w:szCs w:val="24"/>
              </w:rPr>
            </w:pPr>
            <w:r w:rsidRPr="001706BA">
              <w:rPr>
                <w:sz w:val="24"/>
                <w:szCs w:val="24"/>
              </w:rPr>
              <w:t>/profile/edit</w:t>
            </w:r>
          </w:p>
        </w:tc>
        <w:tc>
          <w:tcPr>
            <w:tcW w:w="1233" w:type="pct"/>
          </w:tcPr>
          <w:p w14:paraId="001C7183" w14:textId="77777777" w:rsidR="0038383F" w:rsidRPr="001706BA" w:rsidRDefault="00000000">
            <w:pPr>
              <w:rPr>
                <w:sz w:val="24"/>
                <w:szCs w:val="24"/>
              </w:rPr>
            </w:pPr>
            <w:r w:rsidRPr="001706BA">
              <w:rPr>
                <w:sz w:val="24"/>
                <w:szCs w:val="24"/>
              </w:rPr>
              <w:t>profile.edit</w:t>
            </w:r>
          </w:p>
        </w:tc>
        <w:tc>
          <w:tcPr>
            <w:tcW w:w="1850" w:type="pct"/>
          </w:tcPr>
          <w:p w14:paraId="5E3B6416" w14:textId="77777777" w:rsidR="0038383F" w:rsidRPr="001706BA" w:rsidRDefault="00000000">
            <w:pPr>
              <w:rPr>
                <w:sz w:val="24"/>
                <w:szCs w:val="24"/>
              </w:rPr>
            </w:pPr>
            <w:r w:rsidRPr="001706BA">
              <w:rPr>
                <w:sz w:val="24"/>
                <w:szCs w:val="24"/>
              </w:rPr>
              <w:t>ProfileController</w:t>
            </w:r>
          </w:p>
        </w:tc>
      </w:tr>
      <w:tr w:rsidR="0038383F" w:rsidRPr="001706BA" w14:paraId="11F436ED" w14:textId="77777777" w:rsidTr="001706BA">
        <w:tc>
          <w:tcPr>
            <w:tcW w:w="617" w:type="pct"/>
          </w:tcPr>
          <w:p w14:paraId="4AF752A8" w14:textId="77777777" w:rsidR="0038383F" w:rsidRPr="001706BA" w:rsidRDefault="00000000">
            <w:pPr>
              <w:rPr>
                <w:sz w:val="24"/>
                <w:szCs w:val="24"/>
              </w:rPr>
            </w:pPr>
            <w:r w:rsidRPr="001706BA">
              <w:rPr>
                <w:sz w:val="24"/>
                <w:szCs w:val="24"/>
              </w:rPr>
              <w:t>PATCH</w:t>
            </w:r>
          </w:p>
        </w:tc>
        <w:tc>
          <w:tcPr>
            <w:tcW w:w="1301" w:type="pct"/>
          </w:tcPr>
          <w:p w14:paraId="0D2ACA94" w14:textId="77777777" w:rsidR="0038383F" w:rsidRPr="001706BA" w:rsidRDefault="00000000">
            <w:pPr>
              <w:rPr>
                <w:sz w:val="24"/>
                <w:szCs w:val="24"/>
              </w:rPr>
            </w:pPr>
            <w:r w:rsidRPr="001706BA">
              <w:rPr>
                <w:sz w:val="24"/>
                <w:szCs w:val="24"/>
              </w:rPr>
              <w:t>/profile</w:t>
            </w:r>
          </w:p>
        </w:tc>
        <w:tc>
          <w:tcPr>
            <w:tcW w:w="1233" w:type="pct"/>
          </w:tcPr>
          <w:p w14:paraId="3DAA578C" w14:textId="77777777" w:rsidR="0038383F" w:rsidRPr="001706BA" w:rsidRDefault="00000000">
            <w:pPr>
              <w:rPr>
                <w:sz w:val="24"/>
                <w:szCs w:val="24"/>
              </w:rPr>
            </w:pPr>
            <w:r w:rsidRPr="001706BA">
              <w:rPr>
                <w:sz w:val="24"/>
                <w:szCs w:val="24"/>
              </w:rPr>
              <w:t>profile.update</w:t>
            </w:r>
          </w:p>
        </w:tc>
        <w:tc>
          <w:tcPr>
            <w:tcW w:w="1850" w:type="pct"/>
          </w:tcPr>
          <w:p w14:paraId="4AED7026" w14:textId="77777777" w:rsidR="0038383F" w:rsidRPr="001706BA" w:rsidRDefault="00000000">
            <w:pPr>
              <w:rPr>
                <w:sz w:val="24"/>
                <w:szCs w:val="24"/>
              </w:rPr>
            </w:pPr>
            <w:r w:rsidRPr="001706BA">
              <w:rPr>
                <w:sz w:val="24"/>
                <w:szCs w:val="24"/>
              </w:rPr>
              <w:t>ProfileController</w:t>
            </w:r>
          </w:p>
        </w:tc>
      </w:tr>
      <w:tr w:rsidR="0038383F" w:rsidRPr="001706BA" w14:paraId="763FE1A6" w14:textId="77777777" w:rsidTr="001706BA">
        <w:tc>
          <w:tcPr>
            <w:tcW w:w="617" w:type="pct"/>
          </w:tcPr>
          <w:p w14:paraId="60EBE2C2" w14:textId="77777777" w:rsidR="0038383F" w:rsidRPr="001706BA" w:rsidRDefault="00000000">
            <w:pPr>
              <w:rPr>
                <w:sz w:val="24"/>
                <w:szCs w:val="24"/>
              </w:rPr>
            </w:pPr>
            <w:r w:rsidRPr="001706BA">
              <w:rPr>
                <w:sz w:val="24"/>
                <w:szCs w:val="24"/>
              </w:rPr>
              <w:t>DELETE</w:t>
            </w:r>
          </w:p>
        </w:tc>
        <w:tc>
          <w:tcPr>
            <w:tcW w:w="1301" w:type="pct"/>
          </w:tcPr>
          <w:p w14:paraId="54672350" w14:textId="77777777" w:rsidR="0038383F" w:rsidRPr="001706BA" w:rsidRDefault="00000000">
            <w:pPr>
              <w:rPr>
                <w:sz w:val="24"/>
                <w:szCs w:val="24"/>
              </w:rPr>
            </w:pPr>
            <w:r w:rsidRPr="001706BA">
              <w:rPr>
                <w:sz w:val="24"/>
                <w:szCs w:val="24"/>
              </w:rPr>
              <w:t>/profile</w:t>
            </w:r>
          </w:p>
        </w:tc>
        <w:tc>
          <w:tcPr>
            <w:tcW w:w="1233" w:type="pct"/>
          </w:tcPr>
          <w:p w14:paraId="13C2910D" w14:textId="77777777" w:rsidR="0038383F" w:rsidRPr="001706BA" w:rsidRDefault="00000000">
            <w:pPr>
              <w:rPr>
                <w:sz w:val="24"/>
                <w:szCs w:val="24"/>
              </w:rPr>
            </w:pPr>
            <w:r w:rsidRPr="001706BA">
              <w:rPr>
                <w:sz w:val="24"/>
                <w:szCs w:val="24"/>
              </w:rPr>
              <w:t>profile.destroy</w:t>
            </w:r>
          </w:p>
        </w:tc>
        <w:tc>
          <w:tcPr>
            <w:tcW w:w="1850" w:type="pct"/>
          </w:tcPr>
          <w:p w14:paraId="2A436329" w14:textId="77777777" w:rsidR="0038383F" w:rsidRPr="001706BA" w:rsidRDefault="00000000">
            <w:pPr>
              <w:rPr>
                <w:sz w:val="24"/>
                <w:szCs w:val="24"/>
              </w:rPr>
            </w:pPr>
            <w:r w:rsidRPr="001706BA">
              <w:rPr>
                <w:sz w:val="24"/>
                <w:szCs w:val="24"/>
              </w:rPr>
              <w:t>ProfileController</w:t>
            </w:r>
          </w:p>
        </w:tc>
      </w:tr>
      <w:tr w:rsidR="0038383F" w:rsidRPr="001706BA" w14:paraId="45C27920" w14:textId="77777777" w:rsidTr="001706BA">
        <w:tc>
          <w:tcPr>
            <w:tcW w:w="617" w:type="pct"/>
          </w:tcPr>
          <w:p w14:paraId="0BC0A1A2" w14:textId="77777777" w:rsidR="0038383F" w:rsidRPr="001706BA" w:rsidRDefault="00000000">
            <w:pPr>
              <w:rPr>
                <w:sz w:val="24"/>
                <w:szCs w:val="24"/>
              </w:rPr>
            </w:pPr>
            <w:r w:rsidRPr="001706BA">
              <w:rPr>
                <w:sz w:val="24"/>
                <w:szCs w:val="24"/>
              </w:rPr>
              <w:t>GET</w:t>
            </w:r>
          </w:p>
        </w:tc>
        <w:tc>
          <w:tcPr>
            <w:tcW w:w="1301" w:type="pct"/>
          </w:tcPr>
          <w:p w14:paraId="78056EC8" w14:textId="77777777" w:rsidR="0038383F" w:rsidRPr="001706BA" w:rsidRDefault="00000000">
            <w:pPr>
              <w:rPr>
                <w:sz w:val="24"/>
                <w:szCs w:val="24"/>
              </w:rPr>
            </w:pPr>
            <w:r w:rsidRPr="001706BA">
              <w:rPr>
                <w:sz w:val="24"/>
                <w:szCs w:val="24"/>
              </w:rPr>
              <w:t>/plans</w:t>
            </w:r>
          </w:p>
        </w:tc>
        <w:tc>
          <w:tcPr>
            <w:tcW w:w="1233" w:type="pct"/>
          </w:tcPr>
          <w:p w14:paraId="0377F1EF" w14:textId="77777777" w:rsidR="0038383F" w:rsidRPr="001706BA" w:rsidRDefault="00000000">
            <w:pPr>
              <w:rPr>
                <w:sz w:val="24"/>
                <w:szCs w:val="24"/>
              </w:rPr>
            </w:pPr>
            <w:r w:rsidRPr="001706BA">
              <w:rPr>
                <w:sz w:val="24"/>
                <w:szCs w:val="24"/>
              </w:rPr>
              <w:t>plans.index</w:t>
            </w:r>
          </w:p>
        </w:tc>
        <w:tc>
          <w:tcPr>
            <w:tcW w:w="1850" w:type="pct"/>
          </w:tcPr>
          <w:p w14:paraId="2B891A4B" w14:textId="77777777" w:rsidR="0038383F" w:rsidRPr="001706BA" w:rsidRDefault="00000000">
            <w:pPr>
              <w:rPr>
                <w:sz w:val="24"/>
                <w:szCs w:val="24"/>
              </w:rPr>
            </w:pPr>
            <w:r w:rsidRPr="001706BA">
              <w:rPr>
                <w:sz w:val="24"/>
                <w:szCs w:val="24"/>
              </w:rPr>
              <w:t>PlanController</w:t>
            </w:r>
          </w:p>
        </w:tc>
      </w:tr>
      <w:tr w:rsidR="0038383F" w:rsidRPr="001706BA" w14:paraId="54FF5B4D" w14:textId="77777777" w:rsidTr="001706BA">
        <w:tc>
          <w:tcPr>
            <w:tcW w:w="617" w:type="pct"/>
          </w:tcPr>
          <w:p w14:paraId="50AD9E36" w14:textId="77777777" w:rsidR="0038383F" w:rsidRPr="001706BA" w:rsidRDefault="00000000">
            <w:pPr>
              <w:rPr>
                <w:sz w:val="24"/>
                <w:szCs w:val="24"/>
              </w:rPr>
            </w:pPr>
            <w:r w:rsidRPr="001706BA">
              <w:rPr>
                <w:sz w:val="24"/>
                <w:szCs w:val="24"/>
              </w:rPr>
              <w:t>GET</w:t>
            </w:r>
          </w:p>
        </w:tc>
        <w:tc>
          <w:tcPr>
            <w:tcW w:w="1301" w:type="pct"/>
          </w:tcPr>
          <w:p w14:paraId="2F9B5270" w14:textId="77777777" w:rsidR="0038383F" w:rsidRPr="001706BA" w:rsidRDefault="00000000">
            <w:pPr>
              <w:rPr>
                <w:sz w:val="24"/>
                <w:szCs w:val="24"/>
              </w:rPr>
            </w:pPr>
            <w:r w:rsidRPr="001706BA">
              <w:rPr>
                <w:sz w:val="24"/>
                <w:szCs w:val="24"/>
              </w:rPr>
              <w:t>/plans/{plan}/payment</w:t>
            </w:r>
          </w:p>
        </w:tc>
        <w:tc>
          <w:tcPr>
            <w:tcW w:w="1233" w:type="pct"/>
          </w:tcPr>
          <w:p w14:paraId="74B65DD6" w14:textId="77777777" w:rsidR="0038383F" w:rsidRPr="001706BA" w:rsidRDefault="00000000">
            <w:pPr>
              <w:rPr>
                <w:sz w:val="24"/>
                <w:szCs w:val="24"/>
              </w:rPr>
            </w:pPr>
            <w:r w:rsidRPr="001706BA">
              <w:rPr>
                <w:sz w:val="24"/>
                <w:szCs w:val="24"/>
              </w:rPr>
              <w:t>plans.payment</w:t>
            </w:r>
          </w:p>
        </w:tc>
        <w:tc>
          <w:tcPr>
            <w:tcW w:w="1850" w:type="pct"/>
          </w:tcPr>
          <w:p w14:paraId="133AE211" w14:textId="77777777" w:rsidR="0038383F" w:rsidRPr="001706BA" w:rsidRDefault="00000000">
            <w:pPr>
              <w:rPr>
                <w:sz w:val="24"/>
                <w:szCs w:val="24"/>
              </w:rPr>
            </w:pPr>
            <w:r w:rsidRPr="001706BA">
              <w:rPr>
                <w:sz w:val="24"/>
                <w:szCs w:val="24"/>
              </w:rPr>
              <w:t>PlanController</w:t>
            </w:r>
          </w:p>
        </w:tc>
      </w:tr>
    </w:tbl>
    <w:p w14:paraId="635E6A7E" w14:textId="77777777" w:rsidR="0038383F" w:rsidRPr="001706BA" w:rsidRDefault="00000000" w:rsidP="001706BA">
      <w:pPr>
        <w:pStyle w:val="a9"/>
      </w:pPr>
      <w:r w:rsidRPr="001706BA">
        <w:t>Фрагмент реестра маршрутов (11–20)</w:t>
      </w:r>
    </w:p>
    <w:tbl>
      <w:tblPr>
        <w:tblStyle w:val="aff0"/>
        <w:tblW w:w="5000" w:type="pct"/>
        <w:tblLook w:val="04A0" w:firstRow="1" w:lastRow="0" w:firstColumn="1" w:lastColumn="0" w:noHBand="0" w:noVBand="1"/>
      </w:tblPr>
      <w:tblGrid>
        <w:gridCol w:w="1303"/>
        <w:gridCol w:w="2656"/>
        <w:gridCol w:w="2605"/>
        <w:gridCol w:w="3908"/>
      </w:tblGrid>
      <w:tr w:rsidR="0038383F" w:rsidRPr="001706BA" w14:paraId="2D28DCD3" w14:textId="77777777" w:rsidTr="001706BA">
        <w:tc>
          <w:tcPr>
            <w:tcW w:w="622" w:type="pct"/>
          </w:tcPr>
          <w:p w14:paraId="38285597" w14:textId="77777777" w:rsidR="0038383F" w:rsidRPr="001706BA" w:rsidRDefault="00000000">
            <w:pPr>
              <w:jc w:val="center"/>
              <w:rPr>
                <w:sz w:val="24"/>
                <w:szCs w:val="24"/>
              </w:rPr>
            </w:pPr>
            <w:r w:rsidRPr="001706BA">
              <w:rPr>
                <w:b/>
                <w:sz w:val="24"/>
                <w:szCs w:val="24"/>
              </w:rPr>
              <w:t>Метод</w:t>
            </w:r>
          </w:p>
        </w:tc>
        <w:tc>
          <w:tcPr>
            <w:tcW w:w="1268" w:type="pct"/>
          </w:tcPr>
          <w:p w14:paraId="7E685852" w14:textId="77777777" w:rsidR="0038383F" w:rsidRPr="001706BA" w:rsidRDefault="00000000">
            <w:pPr>
              <w:jc w:val="center"/>
              <w:rPr>
                <w:sz w:val="24"/>
                <w:szCs w:val="24"/>
              </w:rPr>
            </w:pPr>
            <w:r w:rsidRPr="001706BA">
              <w:rPr>
                <w:b/>
                <w:sz w:val="24"/>
                <w:szCs w:val="24"/>
              </w:rPr>
              <w:t>URI</w:t>
            </w:r>
          </w:p>
        </w:tc>
        <w:tc>
          <w:tcPr>
            <w:tcW w:w="1244" w:type="pct"/>
          </w:tcPr>
          <w:p w14:paraId="04113329" w14:textId="77777777" w:rsidR="0038383F" w:rsidRPr="001706BA" w:rsidRDefault="00000000">
            <w:pPr>
              <w:jc w:val="center"/>
              <w:rPr>
                <w:sz w:val="24"/>
                <w:szCs w:val="24"/>
              </w:rPr>
            </w:pPr>
            <w:r w:rsidRPr="001706BA">
              <w:rPr>
                <w:b/>
                <w:sz w:val="24"/>
                <w:szCs w:val="24"/>
              </w:rPr>
              <w:t>Имя маршрута</w:t>
            </w:r>
          </w:p>
        </w:tc>
        <w:tc>
          <w:tcPr>
            <w:tcW w:w="1866" w:type="pct"/>
          </w:tcPr>
          <w:p w14:paraId="22E458A1" w14:textId="77777777" w:rsidR="0038383F" w:rsidRPr="001706BA" w:rsidRDefault="00000000">
            <w:pPr>
              <w:jc w:val="center"/>
              <w:rPr>
                <w:sz w:val="24"/>
                <w:szCs w:val="24"/>
              </w:rPr>
            </w:pPr>
            <w:r w:rsidRPr="001706BA">
              <w:rPr>
                <w:b/>
                <w:sz w:val="24"/>
                <w:szCs w:val="24"/>
              </w:rPr>
              <w:t>Контроллер / действие</w:t>
            </w:r>
          </w:p>
        </w:tc>
      </w:tr>
      <w:tr w:rsidR="0038383F" w:rsidRPr="001706BA" w14:paraId="1CACFAA0" w14:textId="77777777" w:rsidTr="001706BA">
        <w:tc>
          <w:tcPr>
            <w:tcW w:w="622" w:type="pct"/>
          </w:tcPr>
          <w:p w14:paraId="13AC574F" w14:textId="77777777" w:rsidR="0038383F" w:rsidRPr="001706BA" w:rsidRDefault="00000000">
            <w:pPr>
              <w:rPr>
                <w:sz w:val="24"/>
                <w:szCs w:val="24"/>
              </w:rPr>
            </w:pPr>
            <w:r w:rsidRPr="001706BA">
              <w:rPr>
                <w:sz w:val="24"/>
                <w:szCs w:val="24"/>
              </w:rPr>
              <w:t>POST</w:t>
            </w:r>
          </w:p>
        </w:tc>
        <w:tc>
          <w:tcPr>
            <w:tcW w:w="1268" w:type="pct"/>
          </w:tcPr>
          <w:p w14:paraId="559E1E35" w14:textId="77777777" w:rsidR="0038383F" w:rsidRPr="001706BA" w:rsidRDefault="00000000">
            <w:pPr>
              <w:rPr>
                <w:sz w:val="24"/>
                <w:szCs w:val="24"/>
              </w:rPr>
            </w:pPr>
            <w:r w:rsidRPr="001706BA">
              <w:rPr>
                <w:sz w:val="24"/>
                <w:szCs w:val="24"/>
              </w:rPr>
              <w:t>/plans/{plan}/pay</w:t>
            </w:r>
          </w:p>
        </w:tc>
        <w:tc>
          <w:tcPr>
            <w:tcW w:w="1244" w:type="pct"/>
          </w:tcPr>
          <w:p w14:paraId="2DF9AD0C" w14:textId="77777777" w:rsidR="0038383F" w:rsidRPr="001706BA" w:rsidRDefault="00000000">
            <w:pPr>
              <w:rPr>
                <w:sz w:val="24"/>
                <w:szCs w:val="24"/>
              </w:rPr>
            </w:pPr>
            <w:r w:rsidRPr="001706BA">
              <w:rPr>
                <w:sz w:val="24"/>
                <w:szCs w:val="24"/>
              </w:rPr>
              <w:t>plans.pay</w:t>
            </w:r>
          </w:p>
        </w:tc>
        <w:tc>
          <w:tcPr>
            <w:tcW w:w="1866" w:type="pct"/>
          </w:tcPr>
          <w:p w14:paraId="5E707E5F" w14:textId="77777777" w:rsidR="0038383F" w:rsidRPr="001706BA" w:rsidRDefault="00000000">
            <w:pPr>
              <w:rPr>
                <w:sz w:val="24"/>
                <w:szCs w:val="24"/>
              </w:rPr>
            </w:pPr>
            <w:r w:rsidRPr="001706BA">
              <w:rPr>
                <w:sz w:val="24"/>
                <w:szCs w:val="24"/>
              </w:rPr>
              <w:t>PlanController</w:t>
            </w:r>
          </w:p>
        </w:tc>
      </w:tr>
      <w:tr w:rsidR="0038383F" w:rsidRPr="001706BA" w14:paraId="3BC3A29A" w14:textId="77777777" w:rsidTr="001706BA">
        <w:tc>
          <w:tcPr>
            <w:tcW w:w="622" w:type="pct"/>
          </w:tcPr>
          <w:p w14:paraId="3317861F" w14:textId="77777777" w:rsidR="0038383F" w:rsidRPr="001706BA" w:rsidRDefault="00000000">
            <w:pPr>
              <w:rPr>
                <w:sz w:val="24"/>
                <w:szCs w:val="24"/>
              </w:rPr>
            </w:pPr>
            <w:r w:rsidRPr="001706BA">
              <w:rPr>
                <w:sz w:val="24"/>
                <w:szCs w:val="24"/>
              </w:rPr>
              <w:t>POST</w:t>
            </w:r>
          </w:p>
        </w:tc>
        <w:tc>
          <w:tcPr>
            <w:tcW w:w="1268" w:type="pct"/>
          </w:tcPr>
          <w:p w14:paraId="28811D5E" w14:textId="77777777" w:rsidR="0038383F" w:rsidRPr="001706BA" w:rsidRDefault="00000000">
            <w:pPr>
              <w:rPr>
                <w:sz w:val="24"/>
                <w:szCs w:val="24"/>
              </w:rPr>
            </w:pPr>
            <w:r w:rsidRPr="001706BA">
              <w:rPr>
                <w:sz w:val="24"/>
                <w:szCs w:val="24"/>
              </w:rPr>
              <w:t>/plans/subscribe</w:t>
            </w:r>
          </w:p>
        </w:tc>
        <w:tc>
          <w:tcPr>
            <w:tcW w:w="1244" w:type="pct"/>
          </w:tcPr>
          <w:p w14:paraId="7C506B46" w14:textId="77777777" w:rsidR="0038383F" w:rsidRPr="001706BA" w:rsidRDefault="00000000">
            <w:pPr>
              <w:rPr>
                <w:sz w:val="24"/>
                <w:szCs w:val="24"/>
              </w:rPr>
            </w:pPr>
            <w:r w:rsidRPr="001706BA">
              <w:rPr>
                <w:sz w:val="24"/>
                <w:szCs w:val="24"/>
              </w:rPr>
              <w:t>plans.subscribe</w:t>
            </w:r>
          </w:p>
        </w:tc>
        <w:tc>
          <w:tcPr>
            <w:tcW w:w="1866" w:type="pct"/>
          </w:tcPr>
          <w:p w14:paraId="34304B40" w14:textId="77777777" w:rsidR="0038383F" w:rsidRPr="001706BA" w:rsidRDefault="00000000">
            <w:pPr>
              <w:rPr>
                <w:sz w:val="24"/>
                <w:szCs w:val="24"/>
              </w:rPr>
            </w:pPr>
            <w:r w:rsidRPr="001706BA">
              <w:rPr>
                <w:sz w:val="24"/>
                <w:szCs w:val="24"/>
              </w:rPr>
              <w:t>PlanController</w:t>
            </w:r>
          </w:p>
        </w:tc>
      </w:tr>
      <w:tr w:rsidR="0038383F" w:rsidRPr="001706BA" w14:paraId="0591D324" w14:textId="77777777" w:rsidTr="001706BA">
        <w:tc>
          <w:tcPr>
            <w:tcW w:w="622" w:type="pct"/>
          </w:tcPr>
          <w:p w14:paraId="5B41CB4E" w14:textId="77777777" w:rsidR="0038383F" w:rsidRPr="001706BA" w:rsidRDefault="00000000">
            <w:pPr>
              <w:rPr>
                <w:sz w:val="24"/>
                <w:szCs w:val="24"/>
              </w:rPr>
            </w:pPr>
            <w:r w:rsidRPr="001706BA">
              <w:rPr>
                <w:sz w:val="24"/>
                <w:szCs w:val="24"/>
              </w:rPr>
              <w:t>GET</w:t>
            </w:r>
          </w:p>
        </w:tc>
        <w:tc>
          <w:tcPr>
            <w:tcW w:w="1268" w:type="pct"/>
          </w:tcPr>
          <w:p w14:paraId="0621559E" w14:textId="77777777" w:rsidR="0038383F" w:rsidRPr="001706BA" w:rsidRDefault="00000000">
            <w:pPr>
              <w:rPr>
                <w:sz w:val="24"/>
                <w:szCs w:val="24"/>
              </w:rPr>
            </w:pPr>
            <w:r w:rsidRPr="001706BA">
              <w:rPr>
                <w:sz w:val="24"/>
                <w:szCs w:val="24"/>
              </w:rPr>
              <w:t>/qr</w:t>
            </w:r>
          </w:p>
        </w:tc>
        <w:tc>
          <w:tcPr>
            <w:tcW w:w="1244" w:type="pct"/>
          </w:tcPr>
          <w:p w14:paraId="47DE3F8D" w14:textId="77777777" w:rsidR="0038383F" w:rsidRPr="001706BA" w:rsidRDefault="00000000">
            <w:pPr>
              <w:rPr>
                <w:sz w:val="24"/>
                <w:szCs w:val="24"/>
              </w:rPr>
            </w:pPr>
            <w:r w:rsidRPr="001706BA">
              <w:rPr>
                <w:sz w:val="24"/>
                <w:szCs w:val="24"/>
              </w:rPr>
              <w:t>qr.index</w:t>
            </w:r>
          </w:p>
        </w:tc>
        <w:tc>
          <w:tcPr>
            <w:tcW w:w="1866" w:type="pct"/>
          </w:tcPr>
          <w:p w14:paraId="3438E40F" w14:textId="77777777" w:rsidR="0038383F" w:rsidRPr="001706BA" w:rsidRDefault="00000000">
            <w:pPr>
              <w:rPr>
                <w:sz w:val="24"/>
                <w:szCs w:val="24"/>
              </w:rPr>
            </w:pPr>
            <w:r w:rsidRPr="001706BA">
              <w:rPr>
                <w:sz w:val="24"/>
                <w:szCs w:val="24"/>
              </w:rPr>
              <w:t>resource action</w:t>
            </w:r>
          </w:p>
        </w:tc>
      </w:tr>
      <w:tr w:rsidR="0038383F" w:rsidRPr="001706BA" w14:paraId="0E99C42B" w14:textId="77777777" w:rsidTr="001706BA">
        <w:tc>
          <w:tcPr>
            <w:tcW w:w="622" w:type="pct"/>
          </w:tcPr>
          <w:p w14:paraId="465DCEB0" w14:textId="77777777" w:rsidR="0038383F" w:rsidRPr="001706BA" w:rsidRDefault="00000000">
            <w:pPr>
              <w:rPr>
                <w:sz w:val="24"/>
                <w:szCs w:val="24"/>
              </w:rPr>
            </w:pPr>
            <w:r w:rsidRPr="001706BA">
              <w:rPr>
                <w:sz w:val="24"/>
                <w:szCs w:val="24"/>
              </w:rPr>
              <w:t>POST</w:t>
            </w:r>
          </w:p>
        </w:tc>
        <w:tc>
          <w:tcPr>
            <w:tcW w:w="1268" w:type="pct"/>
          </w:tcPr>
          <w:p w14:paraId="17CF2223" w14:textId="77777777" w:rsidR="0038383F" w:rsidRPr="001706BA" w:rsidRDefault="00000000">
            <w:pPr>
              <w:rPr>
                <w:sz w:val="24"/>
                <w:szCs w:val="24"/>
              </w:rPr>
            </w:pPr>
            <w:r w:rsidRPr="001706BA">
              <w:rPr>
                <w:sz w:val="24"/>
                <w:szCs w:val="24"/>
              </w:rPr>
              <w:t>/qr</w:t>
            </w:r>
          </w:p>
        </w:tc>
        <w:tc>
          <w:tcPr>
            <w:tcW w:w="1244" w:type="pct"/>
          </w:tcPr>
          <w:p w14:paraId="005D5749" w14:textId="77777777" w:rsidR="0038383F" w:rsidRPr="001706BA" w:rsidRDefault="00000000">
            <w:pPr>
              <w:rPr>
                <w:sz w:val="24"/>
                <w:szCs w:val="24"/>
              </w:rPr>
            </w:pPr>
            <w:r w:rsidRPr="001706BA">
              <w:rPr>
                <w:sz w:val="24"/>
                <w:szCs w:val="24"/>
              </w:rPr>
              <w:t>qr.store</w:t>
            </w:r>
          </w:p>
        </w:tc>
        <w:tc>
          <w:tcPr>
            <w:tcW w:w="1866" w:type="pct"/>
          </w:tcPr>
          <w:p w14:paraId="17EA3256" w14:textId="77777777" w:rsidR="0038383F" w:rsidRPr="001706BA" w:rsidRDefault="00000000">
            <w:pPr>
              <w:rPr>
                <w:sz w:val="24"/>
                <w:szCs w:val="24"/>
              </w:rPr>
            </w:pPr>
            <w:r w:rsidRPr="001706BA">
              <w:rPr>
                <w:sz w:val="24"/>
                <w:szCs w:val="24"/>
              </w:rPr>
              <w:t>resource action</w:t>
            </w:r>
          </w:p>
        </w:tc>
      </w:tr>
      <w:tr w:rsidR="0038383F" w:rsidRPr="001706BA" w14:paraId="55357085" w14:textId="77777777" w:rsidTr="001706BA">
        <w:tc>
          <w:tcPr>
            <w:tcW w:w="622" w:type="pct"/>
          </w:tcPr>
          <w:p w14:paraId="3C076CEF" w14:textId="77777777" w:rsidR="0038383F" w:rsidRPr="001706BA" w:rsidRDefault="00000000">
            <w:pPr>
              <w:rPr>
                <w:sz w:val="24"/>
                <w:szCs w:val="24"/>
              </w:rPr>
            </w:pPr>
            <w:r w:rsidRPr="001706BA">
              <w:rPr>
                <w:sz w:val="24"/>
                <w:szCs w:val="24"/>
              </w:rPr>
              <w:t>DELETE</w:t>
            </w:r>
          </w:p>
        </w:tc>
        <w:tc>
          <w:tcPr>
            <w:tcW w:w="1268" w:type="pct"/>
          </w:tcPr>
          <w:p w14:paraId="03EAEB85" w14:textId="77777777" w:rsidR="0038383F" w:rsidRPr="001706BA" w:rsidRDefault="00000000">
            <w:pPr>
              <w:rPr>
                <w:sz w:val="24"/>
                <w:szCs w:val="24"/>
              </w:rPr>
            </w:pPr>
            <w:r w:rsidRPr="001706BA">
              <w:rPr>
                <w:sz w:val="24"/>
                <w:szCs w:val="24"/>
              </w:rPr>
              <w:t>/qr/{id}</w:t>
            </w:r>
          </w:p>
        </w:tc>
        <w:tc>
          <w:tcPr>
            <w:tcW w:w="1244" w:type="pct"/>
          </w:tcPr>
          <w:p w14:paraId="6659F913" w14:textId="77777777" w:rsidR="0038383F" w:rsidRPr="001706BA" w:rsidRDefault="00000000">
            <w:pPr>
              <w:rPr>
                <w:sz w:val="24"/>
                <w:szCs w:val="24"/>
              </w:rPr>
            </w:pPr>
            <w:r w:rsidRPr="001706BA">
              <w:rPr>
                <w:sz w:val="24"/>
                <w:szCs w:val="24"/>
              </w:rPr>
              <w:t>qr.destroy</w:t>
            </w:r>
          </w:p>
        </w:tc>
        <w:tc>
          <w:tcPr>
            <w:tcW w:w="1866" w:type="pct"/>
          </w:tcPr>
          <w:p w14:paraId="24B52ABE" w14:textId="77777777" w:rsidR="0038383F" w:rsidRPr="001706BA" w:rsidRDefault="00000000">
            <w:pPr>
              <w:rPr>
                <w:sz w:val="24"/>
                <w:szCs w:val="24"/>
              </w:rPr>
            </w:pPr>
            <w:r w:rsidRPr="001706BA">
              <w:rPr>
                <w:sz w:val="24"/>
                <w:szCs w:val="24"/>
              </w:rPr>
              <w:t>resource action</w:t>
            </w:r>
          </w:p>
        </w:tc>
      </w:tr>
      <w:tr w:rsidR="0038383F" w:rsidRPr="001706BA" w14:paraId="3AC24FFB" w14:textId="77777777" w:rsidTr="001706BA">
        <w:tc>
          <w:tcPr>
            <w:tcW w:w="622" w:type="pct"/>
          </w:tcPr>
          <w:p w14:paraId="7E2A92AD" w14:textId="77777777" w:rsidR="0038383F" w:rsidRPr="001706BA" w:rsidRDefault="00000000">
            <w:pPr>
              <w:rPr>
                <w:sz w:val="24"/>
                <w:szCs w:val="24"/>
              </w:rPr>
            </w:pPr>
            <w:r w:rsidRPr="001706BA">
              <w:rPr>
                <w:sz w:val="24"/>
                <w:szCs w:val="24"/>
              </w:rPr>
              <w:t>GET</w:t>
            </w:r>
          </w:p>
        </w:tc>
        <w:tc>
          <w:tcPr>
            <w:tcW w:w="1268" w:type="pct"/>
          </w:tcPr>
          <w:p w14:paraId="4249FA6C" w14:textId="77777777" w:rsidR="0038383F" w:rsidRPr="001706BA" w:rsidRDefault="00000000">
            <w:pPr>
              <w:rPr>
                <w:sz w:val="24"/>
                <w:szCs w:val="24"/>
              </w:rPr>
            </w:pPr>
            <w:r w:rsidRPr="001706BA">
              <w:rPr>
                <w:sz w:val="24"/>
                <w:szCs w:val="24"/>
              </w:rPr>
              <w:t>/feedback</w:t>
            </w:r>
          </w:p>
        </w:tc>
        <w:tc>
          <w:tcPr>
            <w:tcW w:w="1244" w:type="pct"/>
          </w:tcPr>
          <w:p w14:paraId="2B18D994" w14:textId="77777777" w:rsidR="0038383F" w:rsidRPr="001706BA" w:rsidRDefault="00000000">
            <w:pPr>
              <w:rPr>
                <w:sz w:val="24"/>
                <w:szCs w:val="24"/>
              </w:rPr>
            </w:pPr>
            <w:r w:rsidRPr="001706BA">
              <w:rPr>
                <w:sz w:val="24"/>
                <w:szCs w:val="24"/>
              </w:rPr>
              <w:t>feedback.index</w:t>
            </w:r>
          </w:p>
        </w:tc>
        <w:tc>
          <w:tcPr>
            <w:tcW w:w="1866" w:type="pct"/>
          </w:tcPr>
          <w:p w14:paraId="735FBC28" w14:textId="77777777" w:rsidR="0038383F" w:rsidRPr="001706BA" w:rsidRDefault="00000000">
            <w:pPr>
              <w:rPr>
                <w:sz w:val="24"/>
                <w:szCs w:val="24"/>
              </w:rPr>
            </w:pPr>
            <w:r w:rsidRPr="001706BA">
              <w:rPr>
                <w:sz w:val="24"/>
                <w:szCs w:val="24"/>
              </w:rPr>
              <w:t>FeedbackController</w:t>
            </w:r>
          </w:p>
        </w:tc>
      </w:tr>
      <w:tr w:rsidR="0038383F" w:rsidRPr="001706BA" w14:paraId="4C7F37BE" w14:textId="77777777" w:rsidTr="001706BA">
        <w:tc>
          <w:tcPr>
            <w:tcW w:w="622" w:type="pct"/>
          </w:tcPr>
          <w:p w14:paraId="4B8316FE" w14:textId="77777777" w:rsidR="0038383F" w:rsidRPr="001706BA" w:rsidRDefault="00000000">
            <w:pPr>
              <w:rPr>
                <w:sz w:val="24"/>
                <w:szCs w:val="24"/>
              </w:rPr>
            </w:pPr>
            <w:r w:rsidRPr="001706BA">
              <w:rPr>
                <w:sz w:val="24"/>
                <w:szCs w:val="24"/>
              </w:rPr>
              <w:t>GET</w:t>
            </w:r>
          </w:p>
        </w:tc>
        <w:tc>
          <w:tcPr>
            <w:tcW w:w="1268" w:type="pct"/>
          </w:tcPr>
          <w:p w14:paraId="7F15DAB2" w14:textId="77777777" w:rsidR="0038383F" w:rsidRPr="001706BA" w:rsidRDefault="00000000">
            <w:pPr>
              <w:rPr>
                <w:sz w:val="24"/>
                <w:szCs w:val="24"/>
              </w:rPr>
            </w:pPr>
            <w:r w:rsidRPr="001706BA">
              <w:rPr>
                <w:sz w:val="24"/>
                <w:szCs w:val="24"/>
              </w:rPr>
              <w:t>/feedback/create</w:t>
            </w:r>
          </w:p>
        </w:tc>
        <w:tc>
          <w:tcPr>
            <w:tcW w:w="1244" w:type="pct"/>
          </w:tcPr>
          <w:p w14:paraId="0473E95C" w14:textId="77777777" w:rsidR="0038383F" w:rsidRPr="001706BA" w:rsidRDefault="00000000">
            <w:pPr>
              <w:rPr>
                <w:sz w:val="24"/>
                <w:szCs w:val="24"/>
              </w:rPr>
            </w:pPr>
            <w:r w:rsidRPr="001706BA">
              <w:rPr>
                <w:sz w:val="24"/>
                <w:szCs w:val="24"/>
              </w:rPr>
              <w:t>feedback.create</w:t>
            </w:r>
          </w:p>
        </w:tc>
        <w:tc>
          <w:tcPr>
            <w:tcW w:w="1866" w:type="pct"/>
          </w:tcPr>
          <w:p w14:paraId="6DCC2A4A" w14:textId="77777777" w:rsidR="0038383F" w:rsidRPr="001706BA" w:rsidRDefault="00000000">
            <w:pPr>
              <w:rPr>
                <w:sz w:val="24"/>
                <w:szCs w:val="24"/>
              </w:rPr>
            </w:pPr>
            <w:r w:rsidRPr="001706BA">
              <w:rPr>
                <w:sz w:val="24"/>
                <w:szCs w:val="24"/>
              </w:rPr>
              <w:t>FeedbackController</w:t>
            </w:r>
          </w:p>
        </w:tc>
      </w:tr>
      <w:tr w:rsidR="0038383F" w:rsidRPr="001706BA" w14:paraId="7DDF4901" w14:textId="77777777" w:rsidTr="001706BA">
        <w:tc>
          <w:tcPr>
            <w:tcW w:w="622" w:type="pct"/>
          </w:tcPr>
          <w:p w14:paraId="478A4C37" w14:textId="77777777" w:rsidR="0038383F" w:rsidRPr="001706BA" w:rsidRDefault="00000000">
            <w:pPr>
              <w:rPr>
                <w:sz w:val="24"/>
                <w:szCs w:val="24"/>
              </w:rPr>
            </w:pPr>
            <w:r w:rsidRPr="001706BA">
              <w:rPr>
                <w:sz w:val="24"/>
                <w:szCs w:val="24"/>
              </w:rPr>
              <w:t>GET</w:t>
            </w:r>
          </w:p>
        </w:tc>
        <w:tc>
          <w:tcPr>
            <w:tcW w:w="1268" w:type="pct"/>
          </w:tcPr>
          <w:p w14:paraId="1F9AABCE" w14:textId="77777777" w:rsidR="0038383F" w:rsidRPr="001706BA" w:rsidRDefault="00000000">
            <w:pPr>
              <w:rPr>
                <w:sz w:val="24"/>
                <w:szCs w:val="24"/>
              </w:rPr>
            </w:pPr>
            <w:r w:rsidRPr="001706BA">
              <w:rPr>
                <w:sz w:val="24"/>
                <w:szCs w:val="24"/>
              </w:rPr>
              <w:t>/feedback/{feedback}</w:t>
            </w:r>
          </w:p>
        </w:tc>
        <w:tc>
          <w:tcPr>
            <w:tcW w:w="1244" w:type="pct"/>
          </w:tcPr>
          <w:p w14:paraId="0BBDBECD" w14:textId="77777777" w:rsidR="0038383F" w:rsidRPr="001706BA" w:rsidRDefault="00000000">
            <w:pPr>
              <w:rPr>
                <w:sz w:val="24"/>
                <w:szCs w:val="24"/>
              </w:rPr>
            </w:pPr>
            <w:r w:rsidRPr="001706BA">
              <w:rPr>
                <w:sz w:val="24"/>
                <w:szCs w:val="24"/>
              </w:rPr>
              <w:t>feedback.show</w:t>
            </w:r>
          </w:p>
        </w:tc>
        <w:tc>
          <w:tcPr>
            <w:tcW w:w="1866" w:type="pct"/>
          </w:tcPr>
          <w:p w14:paraId="094D8476" w14:textId="77777777" w:rsidR="0038383F" w:rsidRPr="001706BA" w:rsidRDefault="00000000">
            <w:pPr>
              <w:rPr>
                <w:sz w:val="24"/>
                <w:szCs w:val="24"/>
              </w:rPr>
            </w:pPr>
            <w:r w:rsidRPr="001706BA">
              <w:rPr>
                <w:sz w:val="24"/>
                <w:szCs w:val="24"/>
              </w:rPr>
              <w:t>FeedbackController</w:t>
            </w:r>
          </w:p>
        </w:tc>
      </w:tr>
      <w:tr w:rsidR="0038383F" w:rsidRPr="001706BA" w14:paraId="07836905" w14:textId="77777777" w:rsidTr="001706BA">
        <w:tc>
          <w:tcPr>
            <w:tcW w:w="622" w:type="pct"/>
          </w:tcPr>
          <w:p w14:paraId="7A0096A8" w14:textId="77777777" w:rsidR="0038383F" w:rsidRPr="001706BA" w:rsidRDefault="00000000">
            <w:pPr>
              <w:rPr>
                <w:sz w:val="24"/>
                <w:szCs w:val="24"/>
              </w:rPr>
            </w:pPr>
            <w:r w:rsidRPr="001706BA">
              <w:rPr>
                <w:sz w:val="24"/>
                <w:szCs w:val="24"/>
              </w:rPr>
              <w:t>POST</w:t>
            </w:r>
          </w:p>
        </w:tc>
        <w:tc>
          <w:tcPr>
            <w:tcW w:w="1268" w:type="pct"/>
          </w:tcPr>
          <w:p w14:paraId="03A0AF6F" w14:textId="77777777" w:rsidR="0038383F" w:rsidRPr="001706BA" w:rsidRDefault="00000000">
            <w:pPr>
              <w:rPr>
                <w:sz w:val="24"/>
                <w:szCs w:val="24"/>
              </w:rPr>
            </w:pPr>
            <w:r w:rsidRPr="001706BA">
              <w:rPr>
                <w:sz w:val="24"/>
                <w:szCs w:val="24"/>
              </w:rPr>
              <w:t>/feedback</w:t>
            </w:r>
          </w:p>
        </w:tc>
        <w:tc>
          <w:tcPr>
            <w:tcW w:w="1244" w:type="pct"/>
          </w:tcPr>
          <w:p w14:paraId="4676E74D" w14:textId="77777777" w:rsidR="0038383F" w:rsidRPr="001706BA" w:rsidRDefault="00000000">
            <w:pPr>
              <w:rPr>
                <w:sz w:val="24"/>
                <w:szCs w:val="24"/>
              </w:rPr>
            </w:pPr>
            <w:r w:rsidRPr="001706BA">
              <w:rPr>
                <w:sz w:val="24"/>
                <w:szCs w:val="24"/>
              </w:rPr>
              <w:t>feedback.store</w:t>
            </w:r>
          </w:p>
        </w:tc>
        <w:tc>
          <w:tcPr>
            <w:tcW w:w="1866" w:type="pct"/>
          </w:tcPr>
          <w:p w14:paraId="5A9454BB" w14:textId="77777777" w:rsidR="0038383F" w:rsidRPr="001706BA" w:rsidRDefault="00000000">
            <w:pPr>
              <w:rPr>
                <w:sz w:val="24"/>
                <w:szCs w:val="24"/>
              </w:rPr>
            </w:pPr>
            <w:r w:rsidRPr="001706BA">
              <w:rPr>
                <w:sz w:val="24"/>
                <w:szCs w:val="24"/>
              </w:rPr>
              <w:t>FeedbackController</w:t>
            </w:r>
          </w:p>
        </w:tc>
      </w:tr>
      <w:tr w:rsidR="0038383F" w:rsidRPr="001706BA" w14:paraId="31CF06C3" w14:textId="77777777" w:rsidTr="001706BA">
        <w:tc>
          <w:tcPr>
            <w:tcW w:w="622" w:type="pct"/>
          </w:tcPr>
          <w:p w14:paraId="5760AB8C" w14:textId="77777777" w:rsidR="0038383F" w:rsidRPr="001706BA" w:rsidRDefault="00000000">
            <w:pPr>
              <w:rPr>
                <w:sz w:val="24"/>
                <w:szCs w:val="24"/>
              </w:rPr>
            </w:pPr>
            <w:r w:rsidRPr="001706BA">
              <w:rPr>
                <w:sz w:val="24"/>
                <w:szCs w:val="24"/>
              </w:rPr>
              <w:t>GET</w:t>
            </w:r>
          </w:p>
        </w:tc>
        <w:tc>
          <w:tcPr>
            <w:tcW w:w="1268" w:type="pct"/>
          </w:tcPr>
          <w:p w14:paraId="32A205AF" w14:textId="77777777" w:rsidR="0038383F" w:rsidRPr="001706BA" w:rsidRDefault="00000000">
            <w:pPr>
              <w:rPr>
                <w:sz w:val="24"/>
                <w:szCs w:val="24"/>
              </w:rPr>
            </w:pPr>
            <w:r w:rsidRPr="001706BA">
              <w:rPr>
                <w:sz w:val="24"/>
                <w:szCs w:val="24"/>
              </w:rPr>
              <w:t>/qr/{id}/analytics</w:t>
            </w:r>
          </w:p>
        </w:tc>
        <w:tc>
          <w:tcPr>
            <w:tcW w:w="1244" w:type="pct"/>
          </w:tcPr>
          <w:p w14:paraId="0CC0CCAA" w14:textId="77777777" w:rsidR="0038383F" w:rsidRPr="001706BA" w:rsidRDefault="00000000">
            <w:pPr>
              <w:rPr>
                <w:sz w:val="24"/>
                <w:szCs w:val="24"/>
              </w:rPr>
            </w:pPr>
            <w:r w:rsidRPr="001706BA">
              <w:rPr>
                <w:sz w:val="24"/>
                <w:szCs w:val="24"/>
              </w:rPr>
              <w:t>qr.analytics</w:t>
            </w:r>
          </w:p>
        </w:tc>
        <w:tc>
          <w:tcPr>
            <w:tcW w:w="1866" w:type="pct"/>
          </w:tcPr>
          <w:p w14:paraId="5B78512D" w14:textId="77777777" w:rsidR="0038383F" w:rsidRPr="001706BA" w:rsidRDefault="00000000">
            <w:pPr>
              <w:rPr>
                <w:sz w:val="24"/>
                <w:szCs w:val="24"/>
              </w:rPr>
            </w:pPr>
            <w:r w:rsidRPr="001706BA">
              <w:rPr>
                <w:sz w:val="24"/>
                <w:szCs w:val="24"/>
              </w:rPr>
              <w:t>QrCodeController</w:t>
            </w:r>
          </w:p>
        </w:tc>
      </w:tr>
    </w:tbl>
    <w:p w14:paraId="6E433164" w14:textId="77777777" w:rsidR="0038383F" w:rsidRPr="001706BA" w:rsidRDefault="00000000" w:rsidP="001706BA">
      <w:pPr>
        <w:pStyle w:val="a9"/>
      </w:pPr>
      <w:r w:rsidRPr="001706BA">
        <w:t>Фрагмент реестра маршрутов (21–30)</w:t>
      </w:r>
    </w:p>
    <w:tbl>
      <w:tblPr>
        <w:tblStyle w:val="aff0"/>
        <w:tblW w:w="5000" w:type="pct"/>
        <w:tblLook w:val="04A0" w:firstRow="1" w:lastRow="0" w:firstColumn="1" w:lastColumn="0" w:noHBand="0" w:noVBand="1"/>
      </w:tblPr>
      <w:tblGrid>
        <w:gridCol w:w="1309"/>
        <w:gridCol w:w="2618"/>
        <w:gridCol w:w="2618"/>
        <w:gridCol w:w="3927"/>
      </w:tblGrid>
      <w:tr w:rsidR="0038383F" w:rsidRPr="001706BA" w14:paraId="47E54D2D" w14:textId="77777777" w:rsidTr="001706BA">
        <w:tc>
          <w:tcPr>
            <w:tcW w:w="625" w:type="pct"/>
          </w:tcPr>
          <w:p w14:paraId="22CABF44" w14:textId="77777777" w:rsidR="0038383F" w:rsidRPr="001706BA" w:rsidRDefault="00000000">
            <w:pPr>
              <w:jc w:val="center"/>
              <w:rPr>
                <w:sz w:val="24"/>
                <w:szCs w:val="24"/>
              </w:rPr>
            </w:pPr>
            <w:r w:rsidRPr="001706BA">
              <w:rPr>
                <w:b/>
                <w:sz w:val="24"/>
                <w:szCs w:val="24"/>
              </w:rPr>
              <w:t>Метод</w:t>
            </w:r>
          </w:p>
        </w:tc>
        <w:tc>
          <w:tcPr>
            <w:tcW w:w="1250" w:type="pct"/>
          </w:tcPr>
          <w:p w14:paraId="571869CB" w14:textId="77777777" w:rsidR="0038383F" w:rsidRPr="001706BA" w:rsidRDefault="00000000">
            <w:pPr>
              <w:jc w:val="center"/>
              <w:rPr>
                <w:sz w:val="24"/>
                <w:szCs w:val="24"/>
              </w:rPr>
            </w:pPr>
            <w:r w:rsidRPr="001706BA">
              <w:rPr>
                <w:b/>
                <w:sz w:val="24"/>
                <w:szCs w:val="24"/>
              </w:rPr>
              <w:t>URI</w:t>
            </w:r>
          </w:p>
        </w:tc>
        <w:tc>
          <w:tcPr>
            <w:tcW w:w="1250" w:type="pct"/>
          </w:tcPr>
          <w:p w14:paraId="5E9F85A2" w14:textId="77777777" w:rsidR="0038383F" w:rsidRPr="001706BA" w:rsidRDefault="00000000">
            <w:pPr>
              <w:jc w:val="center"/>
              <w:rPr>
                <w:sz w:val="24"/>
                <w:szCs w:val="24"/>
              </w:rPr>
            </w:pPr>
            <w:r w:rsidRPr="001706BA">
              <w:rPr>
                <w:b/>
                <w:sz w:val="24"/>
                <w:szCs w:val="24"/>
              </w:rPr>
              <w:t>Имя маршрута</w:t>
            </w:r>
          </w:p>
        </w:tc>
        <w:tc>
          <w:tcPr>
            <w:tcW w:w="1875" w:type="pct"/>
          </w:tcPr>
          <w:p w14:paraId="28D67F7B" w14:textId="77777777" w:rsidR="0038383F" w:rsidRPr="001706BA" w:rsidRDefault="00000000">
            <w:pPr>
              <w:jc w:val="center"/>
              <w:rPr>
                <w:sz w:val="24"/>
                <w:szCs w:val="24"/>
              </w:rPr>
            </w:pPr>
            <w:r w:rsidRPr="001706BA">
              <w:rPr>
                <w:b/>
                <w:sz w:val="24"/>
                <w:szCs w:val="24"/>
              </w:rPr>
              <w:t>Контроллер / действие</w:t>
            </w:r>
          </w:p>
        </w:tc>
      </w:tr>
      <w:tr w:rsidR="0038383F" w:rsidRPr="001706BA" w14:paraId="79030EF3" w14:textId="77777777" w:rsidTr="001706BA">
        <w:tc>
          <w:tcPr>
            <w:tcW w:w="625" w:type="pct"/>
          </w:tcPr>
          <w:p w14:paraId="42CE99BB" w14:textId="77777777" w:rsidR="0038383F" w:rsidRPr="001706BA" w:rsidRDefault="00000000">
            <w:pPr>
              <w:rPr>
                <w:sz w:val="24"/>
                <w:szCs w:val="24"/>
              </w:rPr>
            </w:pPr>
            <w:r w:rsidRPr="001706BA">
              <w:rPr>
                <w:sz w:val="24"/>
                <w:szCs w:val="24"/>
              </w:rPr>
              <w:t>DELETE</w:t>
            </w:r>
          </w:p>
        </w:tc>
        <w:tc>
          <w:tcPr>
            <w:tcW w:w="1250" w:type="pct"/>
          </w:tcPr>
          <w:p w14:paraId="0AEC615F" w14:textId="77777777" w:rsidR="0038383F" w:rsidRPr="001706BA" w:rsidRDefault="00000000">
            <w:pPr>
              <w:rPr>
                <w:sz w:val="24"/>
                <w:szCs w:val="24"/>
              </w:rPr>
            </w:pPr>
            <w:r w:rsidRPr="001706BA">
              <w:rPr>
                <w:sz w:val="24"/>
                <w:szCs w:val="24"/>
              </w:rPr>
              <w:t>/qr/delete-all</w:t>
            </w:r>
          </w:p>
        </w:tc>
        <w:tc>
          <w:tcPr>
            <w:tcW w:w="1250" w:type="pct"/>
          </w:tcPr>
          <w:p w14:paraId="29602319" w14:textId="77777777" w:rsidR="0038383F" w:rsidRPr="001706BA" w:rsidRDefault="00000000">
            <w:pPr>
              <w:rPr>
                <w:sz w:val="24"/>
                <w:szCs w:val="24"/>
              </w:rPr>
            </w:pPr>
            <w:r w:rsidRPr="001706BA">
              <w:rPr>
                <w:sz w:val="24"/>
                <w:szCs w:val="24"/>
              </w:rPr>
              <w:t>qr.deleteAll</w:t>
            </w:r>
          </w:p>
        </w:tc>
        <w:tc>
          <w:tcPr>
            <w:tcW w:w="1875" w:type="pct"/>
          </w:tcPr>
          <w:p w14:paraId="682F48A7" w14:textId="77777777" w:rsidR="0038383F" w:rsidRPr="001706BA" w:rsidRDefault="00000000">
            <w:pPr>
              <w:rPr>
                <w:sz w:val="24"/>
                <w:szCs w:val="24"/>
              </w:rPr>
            </w:pPr>
            <w:r w:rsidRPr="001706BA">
              <w:rPr>
                <w:sz w:val="24"/>
                <w:szCs w:val="24"/>
              </w:rPr>
              <w:t>QrCodeController</w:t>
            </w:r>
          </w:p>
        </w:tc>
      </w:tr>
      <w:tr w:rsidR="0038383F" w:rsidRPr="001706BA" w14:paraId="3C20C750" w14:textId="77777777" w:rsidTr="001706BA">
        <w:tc>
          <w:tcPr>
            <w:tcW w:w="625" w:type="pct"/>
          </w:tcPr>
          <w:p w14:paraId="056169C8" w14:textId="77777777" w:rsidR="0038383F" w:rsidRPr="001706BA" w:rsidRDefault="00000000">
            <w:pPr>
              <w:rPr>
                <w:sz w:val="24"/>
                <w:szCs w:val="24"/>
              </w:rPr>
            </w:pPr>
            <w:r w:rsidRPr="001706BA">
              <w:rPr>
                <w:sz w:val="24"/>
                <w:szCs w:val="24"/>
              </w:rPr>
              <w:t>GET</w:t>
            </w:r>
          </w:p>
        </w:tc>
        <w:tc>
          <w:tcPr>
            <w:tcW w:w="1250" w:type="pct"/>
          </w:tcPr>
          <w:p w14:paraId="0523C78C" w14:textId="77777777" w:rsidR="0038383F" w:rsidRPr="001706BA" w:rsidRDefault="00000000">
            <w:pPr>
              <w:rPr>
                <w:sz w:val="24"/>
                <w:szCs w:val="24"/>
              </w:rPr>
            </w:pPr>
            <w:r w:rsidRPr="001706BA">
              <w:rPr>
                <w:sz w:val="24"/>
                <w:szCs w:val="24"/>
              </w:rPr>
              <w:t>/</w:t>
            </w:r>
          </w:p>
        </w:tc>
        <w:tc>
          <w:tcPr>
            <w:tcW w:w="1250" w:type="pct"/>
          </w:tcPr>
          <w:p w14:paraId="48AAE794" w14:textId="77777777" w:rsidR="0038383F" w:rsidRPr="001706BA" w:rsidRDefault="00000000">
            <w:pPr>
              <w:rPr>
                <w:sz w:val="24"/>
                <w:szCs w:val="24"/>
              </w:rPr>
            </w:pPr>
            <w:r w:rsidRPr="001706BA">
              <w:rPr>
                <w:sz w:val="24"/>
                <w:szCs w:val="24"/>
              </w:rPr>
              <w:t>index</w:t>
            </w:r>
          </w:p>
        </w:tc>
        <w:tc>
          <w:tcPr>
            <w:tcW w:w="1875" w:type="pct"/>
          </w:tcPr>
          <w:p w14:paraId="5F82E890" w14:textId="77777777" w:rsidR="0038383F" w:rsidRPr="001706BA" w:rsidRDefault="00000000">
            <w:pPr>
              <w:rPr>
                <w:sz w:val="24"/>
                <w:szCs w:val="24"/>
              </w:rPr>
            </w:pPr>
            <w:r w:rsidRPr="001706BA">
              <w:rPr>
                <w:sz w:val="24"/>
                <w:szCs w:val="24"/>
              </w:rPr>
              <w:t>AdminController</w:t>
            </w:r>
          </w:p>
        </w:tc>
      </w:tr>
      <w:tr w:rsidR="0038383F" w:rsidRPr="001706BA" w14:paraId="0665203A" w14:textId="77777777" w:rsidTr="001706BA">
        <w:tc>
          <w:tcPr>
            <w:tcW w:w="625" w:type="pct"/>
          </w:tcPr>
          <w:p w14:paraId="508B0A39" w14:textId="77777777" w:rsidR="0038383F" w:rsidRPr="001706BA" w:rsidRDefault="00000000">
            <w:pPr>
              <w:rPr>
                <w:sz w:val="24"/>
                <w:szCs w:val="24"/>
              </w:rPr>
            </w:pPr>
            <w:r w:rsidRPr="001706BA">
              <w:rPr>
                <w:sz w:val="24"/>
                <w:szCs w:val="24"/>
              </w:rPr>
              <w:t>GET</w:t>
            </w:r>
          </w:p>
        </w:tc>
        <w:tc>
          <w:tcPr>
            <w:tcW w:w="1250" w:type="pct"/>
          </w:tcPr>
          <w:p w14:paraId="01141576" w14:textId="77777777" w:rsidR="0038383F" w:rsidRPr="001706BA" w:rsidRDefault="00000000">
            <w:pPr>
              <w:rPr>
                <w:sz w:val="24"/>
                <w:szCs w:val="24"/>
              </w:rPr>
            </w:pPr>
            <w:r w:rsidRPr="001706BA">
              <w:rPr>
                <w:sz w:val="24"/>
                <w:szCs w:val="24"/>
              </w:rPr>
              <w:t>/{table}/create</w:t>
            </w:r>
          </w:p>
        </w:tc>
        <w:tc>
          <w:tcPr>
            <w:tcW w:w="1250" w:type="pct"/>
          </w:tcPr>
          <w:p w14:paraId="7A8800CB" w14:textId="77777777" w:rsidR="0038383F" w:rsidRPr="001706BA" w:rsidRDefault="00000000">
            <w:pPr>
              <w:rPr>
                <w:sz w:val="24"/>
                <w:szCs w:val="24"/>
              </w:rPr>
            </w:pPr>
            <w:r w:rsidRPr="001706BA">
              <w:rPr>
                <w:sz w:val="24"/>
                <w:szCs w:val="24"/>
              </w:rPr>
              <w:t>create</w:t>
            </w:r>
          </w:p>
        </w:tc>
        <w:tc>
          <w:tcPr>
            <w:tcW w:w="1875" w:type="pct"/>
          </w:tcPr>
          <w:p w14:paraId="4E935D0A" w14:textId="77777777" w:rsidR="0038383F" w:rsidRPr="001706BA" w:rsidRDefault="00000000">
            <w:pPr>
              <w:rPr>
                <w:sz w:val="24"/>
                <w:szCs w:val="24"/>
              </w:rPr>
            </w:pPr>
            <w:r w:rsidRPr="001706BA">
              <w:rPr>
                <w:sz w:val="24"/>
                <w:szCs w:val="24"/>
              </w:rPr>
              <w:t>AdminController</w:t>
            </w:r>
          </w:p>
        </w:tc>
      </w:tr>
      <w:tr w:rsidR="0038383F" w:rsidRPr="001706BA" w14:paraId="27D64DB9" w14:textId="77777777" w:rsidTr="001706BA">
        <w:tc>
          <w:tcPr>
            <w:tcW w:w="625" w:type="pct"/>
          </w:tcPr>
          <w:p w14:paraId="70921182" w14:textId="77777777" w:rsidR="0038383F" w:rsidRPr="001706BA" w:rsidRDefault="00000000">
            <w:pPr>
              <w:rPr>
                <w:sz w:val="24"/>
                <w:szCs w:val="24"/>
              </w:rPr>
            </w:pPr>
            <w:r w:rsidRPr="001706BA">
              <w:rPr>
                <w:sz w:val="24"/>
                <w:szCs w:val="24"/>
              </w:rPr>
              <w:t>POST</w:t>
            </w:r>
          </w:p>
        </w:tc>
        <w:tc>
          <w:tcPr>
            <w:tcW w:w="1250" w:type="pct"/>
          </w:tcPr>
          <w:p w14:paraId="2EB68A29" w14:textId="77777777" w:rsidR="0038383F" w:rsidRPr="001706BA" w:rsidRDefault="00000000">
            <w:pPr>
              <w:rPr>
                <w:sz w:val="24"/>
                <w:szCs w:val="24"/>
              </w:rPr>
            </w:pPr>
            <w:r w:rsidRPr="001706BA">
              <w:rPr>
                <w:sz w:val="24"/>
                <w:szCs w:val="24"/>
              </w:rPr>
              <w:t>/{table}</w:t>
            </w:r>
          </w:p>
        </w:tc>
        <w:tc>
          <w:tcPr>
            <w:tcW w:w="1250" w:type="pct"/>
          </w:tcPr>
          <w:p w14:paraId="2BDF09F5" w14:textId="77777777" w:rsidR="0038383F" w:rsidRPr="001706BA" w:rsidRDefault="00000000">
            <w:pPr>
              <w:rPr>
                <w:sz w:val="24"/>
                <w:szCs w:val="24"/>
              </w:rPr>
            </w:pPr>
            <w:r w:rsidRPr="001706BA">
              <w:rPr>
                <w:sz w:val="24"/>
                <w:szCs w:val="24"/>
              </w:rPr>
              <w:t>store</w:t>
            </w:r>
          </w:p>
        </w:tc>
        <w:tc>
          <w:tcPr>
            <w:tcW w:w="1875" w:type="pct"/>
          </w:tcPr>
          <w:p w14:paraId="268DC549" w14:textId="77777777" w:rsidR="0038383F" w:rsidRPr="001706BA" w:rsidRDefault="00000000">
            <w:pPr>
              <w:rPr>
                <w:sz w:val="24"/>
                <w:szCs w:val="24"/>
              </w:rPr>
            </w:pPr>
            <w:r w:rsidRPr="001706BA">
              <w:rPr>
                <w:sz w:val="24"/>
                <w:szCs w:val="24"/>
              </w:rPr>
              <w:t>AdminController</w:t>
            </w:r>
          </w:p>
        </w:tc>
      </w:tr>
      <w:tr w:rsidR="0038383F" w:rsidRPr="001706BA" w14:paraId="25BA8835" w14:textId="77777777" w:rsidTr="001706BA">
        <w:tc>
          <w:tcPr>
            <w:tcW w:w="625" w:type="pct"/>
          </w:tcPr>
          <w:p w14:paraId="637081A1" w14:textId="77777777" w:rsidR="0038383F" w:rsidRPr="001706BA" w:rsidRDefault="00000000">
            <w:pPr>
              <w:rPr>
                <w:sz w:val="24"/>
                <w:szCs w:val="24"/>
              </w:rPr>
            </w:pPr>
            <w:r w:rsidRPr="001706BA">
              <w:rPr>
                <w:sz w:val="24"/>
                <w:szCs w:val="24"/>
              </w:rPr>
              <w:t>GET</w:t>
            </w:r>
          </w:p>
        </w:tc>
        <w:tc>
          <w:tcPr>
            <w:tcW w:w="1250" w:type="pct"/>
          </w:tcPr>
          <w:p w14:paraId="6E29EC01" w14:textId="77777777" w:rsidR="0038383F" w:rsidRPr="001706BA" w:rsidRDefault="00000000">
            <w:pPr>
              <w:rPr>
                <w:sz w:val="24"/>
                <w:szCs w:val="24"/>
              </w:rPr>
            </w:pPr>
            <w:r w:rsidRPr="001706BA">
              <w:rPr>
                <w:sz w:val="24"/>
                <w:szCs w:val="24"/>
              </w:rPr>
              <w:t>/{table}/{id}/edit</w:t>
            </w:r>
          </w:p>
        </w:tc>
        <w:tc>
          <w:tcPr>
            <w:tcW w:w="1250" w:type="pct"/>
          </w:tcPr>
          <w:p w14:paraId="594FDF7E" w14:textId="77777777" w:rsidR="0038383F" w:rsidRPr="001706BA" w:rsidRDefault="00000000">
            <w:pPr>
              <w:rPr>
                <w:sz w:val="24"/>
                <w:szCs w:val="24"/>
              </w:rPr>
            </w:pPr>
            <w:r w:rsidRPr="001706BA">
              <w:rPr>
                <w:sz w:val="24"/>
                <w:szCs w:val="24"/>
              </w:rPr>
              <w:t>edit</w:t>
            </w:r>
          </w:p>
        </w:tc>
        <w:tc>
          <w:tcPr>
            <w:tcW w:w="1875" w:type="pct"/>
          </w:tcPr>
          <w:p w14:paraId="683DCBA6" w14:textId="77777777" w:rsidR="0038383F" w:rsidRPr="001706BA" w:rsidRDefault="00000000">
            <w:pPr>
              <w:rPr>
                <w:sz w:val="24"/>
                <w:szCs w:val="24"/>
              </w:rPr>
            </w:pPr>
            <w:r w:rsidRPr="001706BA">
              <w:rPr>
                <w:sz w:val="24"/>
                <w:szCs w:val="24"/>
              </w:rPr>
              <w:t>AdminController</w:t>
            </w:r>
          </w:p>
        </w:tc>
      </w:tr>
      <w:tr w:rsidR="0038383F" w:rsidRPr="001706BA" w14:paraId="5270F8EA" w14:textId="77777777" w:rsidTr="001706BA">
        <w:tc>
          <w:tcPr>
            <w:tcW w:w="625" w:type="pct"/>
          </w:tcPr>
          <w:p w14:paraId="0008181F" w14:textId="77777777" w:rsidR="0038383F" w:rsidRPr="001706BA" w:rsidRDefault="00000000">
            <w:pPr>
              <w:rPr>
                <w:sz w:val="24"/>
                <w:szCs w:val="24"/>
              </w:rPr>
            </w:pPr>
            <w:r w:rsidRPr="001706BA">
              <w:rPr>
                <w:sz w:val="24"/>
                <w:szCs w:val="24"/>
              </w:rPr>
              <w:t>PATCH</w:t>
            </w:r>
          </w:p>
        </w:tc>
        <w:tc>
          <w:tcPr>
            <w:tcW w:w="1250" w:type="pct"/>
          </w:tcPr>
          <w:p w14:paraId="51921FF2" w14:textId="77777777" w:rsidR="0038383F" w:rsidRPr="001706BA" w:rsidRDefault="00000000">
            <w:pPr>
              <w:rPr>
                <w:sz w:val="24"/>
                <w:szCs w:val="24"/>
              </w:rPr>
            </w:pPr>
            <w:r w:rsidRPr="001706BA">
              <w:rPr>
                <w:sz w:val="24"/>
                <w:szCs w:val="24"/>
              </w:rPr>
              <w:t>/{table}/{id}</w:t>
            </w:r>
          </w:p>
        </w:tc>
        <w:tc>
          <w:tcPr>
            <w:tcW w:w="1250" w:type="pct"/>
          </w:tcPr>
          <w:p w14:paraId="6DE07A14" w14:textId="77777777" w:rsidR="0038383F" w:rsidRPr="001706BA" w:rsidRDefault="00000000">
            <w:pPr>
              <w:rPr>
                <w:sz w:val="24"/>
                <w:szCs w:val="24"/>
              </w:rPr>
            </w:pPr>
            <w:r w:rsidRPr="001706BA">
              <w:rPr>
                <w:sz w:val="24"/>
                <w:szCs w:val="24"/>
              </w:rPr>
              <w:t>update</w:t>
            </w:r>
          </w:p>
        </w:tc>
        <w:tc>
          <w:tcPr>
            <w:tcW w:w="1875" w:type="pct"/>
          </w:tcPr>
          <w:p w14:paraId="57B83FB5" w14:textId="77777777" w:rsidR="0038383F" w:rsidRPr="001706BA" w:rsidRDefault="00000000">
            <w:pPr>
              <w:rPr>
                <w:sz w:val="24"/>
                <w:szCs w:val="24"/>
              </w:rPr>
            </w:pPr>
            <w:r w:rsidRPr="001706BA">
              <w:rPr>
                <w:sz w:val="24"/>
                <w:szCs w:val="24"/>
              </w:rPr>
              <w:t>AdminController</w:t>
            </w:r>
          </w:p>
        </w:tc>
      </w:tr>
      <w:tr w:rsidR="0038383F" w:rsidRPr="001706BA" w14:paraId="00269870" w14:textId="77777777" w:rsidTr="001706BA">
        <w:tc>
          <w:tcPr>
            <w:tcW w:w="625" w:type="pct"/>
          </w:tcPr>
          <w:p w14:paraId="530A1401" w14:textId="77777777" w:rsidR="0038383F" w:rsidRPr="001706BA" w:rsidRDefault="00000000">
            <w:pPr>
              <w:rPr>
                <w:sz w:val="24"/>
                <w:szCs w:val="24"/>
              </w:rPr>
            </w:pPr>
            <w:r w:rsidRPr="001706BA">
              <w:rPr>
                <w:sz w:val="24"/>
                <w:szCs w:val="24"/>
              </w:rPr>
              <w:t>DELETE</w:t>
            </w:r>
          </w:p>
        </w:tc>
        <w:tc>
          <w:tcPr>
            <w:tcW w:w="1250" w:type="pct"/>
          </w:tcPr>
          <w:p w14:paraId="44AE52E3" w14:textId="77777777" w:rsidR="0038383F" w:rsidRPr="001706BA" w:rsidRDefault="00000000">
            <w:pPr>
              <w:rPr>
                <w:sz w:val="24"/>
                <w:szCs w:val="24"/>
              </w:rPr>
            </w:pPr>
            <w:r w:rsidRPr="001706BA">
              <w:rPr>
                <w:sz w:val="24"/>
                <w:szCs w:val="24"/>
              </w:rPr>
              <w:t>/{table}/{id}</w:t>
            </w:r>
          </w:p>
        </w:tc>
        <w:tc>
          <w:tcPr>
            <w:tcW w:w="1250" w:type="pct"/>
          </w:tcPr>
          <w:p w14:paraId="6EAEB736" w14:textId="77777777" w:rsidR="0038383F" w:rsidRPr="001706BA" w:rsidRDefault="00000000">
            <w:pPr>
              <w:rPr>
                <w:sz w:val="24"/>
                <w:szCs w:val="24"/>
              </w:rPr>
            </w:pPr>
            <w:r w:rsidRPr="001706BA">
              <w:rPr>
                <w:sz w:val="24"/>
                <w:szCs w:val="24"/>
              </w:rPr>
              <w:t>destroy</w:t>
            </w:r>
          </w:p>
        </w:tc>
        <w:tc>
          <w:tcPr>
            <w:tcW w:w="1875" w:type="pct"/>
          </w:tcPr>
          <w:p w14:paraId="3FB79046" w14:textId="77777777" w:rsidR="0038383F" w:rsidRPr="001706BA" w:rsidRDefault="00000000">
            <w:pPr>
              <w:rPr>
                <w:sz w:val="24"/>
                <w:szCs w:val="24"/>
              </w:rPr>
            </w:pPr>
            <w:r w:rsidRPr="001706BA">
              <w:rPr>
                <w:sz w:val="24"/>
                <w:szCs w:val="24"/>
              </w:rPr>
              <w:t>AdminController</w:t>
            </w:r>
          </w:p>
        </w:tc>
      </w:tr>
      <w:tr w:rsidR="0038383F" w:rsidRPr="001706BA" w14:paraId="4F99276A" w14:textId="77777777" w:rsidTr="001706BA">
        <w:tc>
          <w:tcPr>
            <w:tcW w:w="625" w:type="pct"/>
          </w:tcPr>
          <w:p w14:paraId="63B2AD58" w14:textId="77777777" w:rsidR="0038383F" w:rsidRPr="001706BA" w:rsidRDefault="00000000">
            <w:pPr>
              <w:rPr>
                <w:sz w:val="24"/>
                <w:szCs w:val="24"/>
              </w:rPr>
            </w:pPr>
            <w:r w:rsidRPr="001706BA">
              <w:rPr>
                <w:sz w:val="24"/>
                <w:szCs w:val="24"/>
              </w:rPr>
              <w:t>GET</w:t>
            </w:r>
          </w:p>
        </w:tc>
        <w:tc>
          <w:tcPr>
            <w:tcW w:w="1250" w:type="pct"/>
          </w:tcPr>
          <w:p w14:paraId="58B0ECB3" w14:textId="77777777" w:rsidR="0038383F" w:rsidRPr="001706BA" w:rsidRDefault="00000000">
            <w:pPr>
              <w:rPr>
                <w:sz w:val="24"/>
                <w:szCs w:val="24"/>
              </w:rPr>
            </w:pPr>
            <w:r w:rsidRPr="001706BA">
              <w:rPr>
                <w:sz w:val="24"/>
                <w:szCs w:val="24"/>
              </w:rPr>
              <w:t>/{table}</w:t>
            </w:r>
          </w:p>
        </w:tc>
        <w:tc>
          <w:tcPr>
            <w:tcW w:w="1250" w:type="pct"/>
          </w:tcPr>
          <w:p w14:paraId="16756E30" w14:textId="77777777" w:rsidR="0038383F" w:rsidRPr="001706BA" w:rsidRDefault="00000000">
            <w:pPr>
              <w:rPr>
                <w:sz w:val="24"/>
                <w:szCs w:val="24"/>
              </w:rPr>
            </w:pPr>
            <w:r w:rsidRPr="001706BA">
              <w:rPr>
                <w:sz w:val="24"/>
                <w:szCs w:val="24"/>
              </w:rPr>
              <w:t>table</w:t>
            </w:r>
          </w:p>
        </w:tc>
        <w:tc>
          <w:tcPr>
            <w:tcW w:w="1875" w:type="pct"/>
          </w:tcPr>
          <w:p w14:paraId="3210F524" w14:textId="77777777" w:rsidR="0038383F" w:rsidRPr="001706BA" w:rsidRDefault="00000000">
            <w:pPr>
              <w:rPr>
                <w:sz w:val="24"/>
                <w:szCs w:val="24"/>
              </w:rPr>
            </w:pPr>
            <w:r w:rsidRPr="001706BA">
              <w:rPr>
                <w:sz w:val="24"/>
                <w:szCs w:val="24"/>
              </w:rPr>
              <w:t>AdminController</w:t>
            </w:r>
          </w:p>
        </w:tc>
      </w:tr>
      <w:tr w:rsidR="0038383F" w:rsidRPr="001706BA" w14:paraId="3B473F28" w14:textId="77777777" w:rsidTr="001706BA">
        <w:tc>
          <w:tcPr>
            <w:tcW w:w="625" w:type="pct"/>
          </w:tcPr>
          <w:p w14:paraId="4189F655" w14:textId="77777777" w:rsidR="0038383F" w:rsidRPr="001706BA" w:rsidRDefault="00000000">
            <w:pPr>
              <w:rPr>
                <w:sz w:val="24"/>
                <w:szCs w:val="24"/>
              </w:rPr>
            </w:pPr>
            <w:r w:rsidRPr="001706BA">
              <w:rPr>
                <w:sz w:val="24"/>
                <w:szCs w:val="24"/>
              </w:rPr>
              <w:t>GET</w:t>
            </w:r>
          </w:p>
        </w:tc>
        <w:tc>
          <w:tcPr>
            <w:tcW w:w="1250" w:type="pct"/>
          </w:tcPr>
          <w:p w14:paraId="64BBF923" w14:textId="77777777" w:rsidR="0038383F" w:rsidRPr="001706BA" w:rsidRDefault="00000000">
            <w:pPr>
              <w:rPr>
                <w:sz w:val="24"/>
                <w:szCs w:val="24"/>
              </w:rPr>
            </w:pPr>
            <w:r w:rsidRPr="001706BA">
              <w:rPr>
                <w:sz w:val="24"/>
                <w:szCs w:val="24"/>
              </w:rPr>
              <w:t>/r/{slug}</w:t>
            </w:r>
          </w:p>
        </w:tc>
        <w:tc>
          <w:tcPr>
            <w:tcW w:w="1250" w:type="pct"/>
          </w:tcPr>
          <w:p w14:paraId="1A51A0E3" w14:textId="77777777" w:rsidR="0038383F" w:rsidRPr="001706BA" w:rsidRDefault="00000000">
            <w:pPr>
              <w:rPr>
                <w:sz w:val="24"/>
                <w:szCs w:val="24"/>
              </w:rPr>
            </w:pPr>
            <w:r w:rsidRPr="001706BA">
              <w:rPr>
                <w:sz w:val="24"/>
                <w:szCs w:val="24"/>
              </w:rPr>
              <w:t>qr.redirect</w:t>
            </w:r>
          </w:p>
        </w:tc>
        <w:tc>
          <w:tcPr>
            <w:tcW w:w="1875" w:type="pct"/>
          </w:tcPr>
          <w:p w14:paraId="4895F0E4" w14:textId="77777777" w:rsidR="0038383F" w:rsidRPr="001706BA" w:rsidRDefault="00000000">
            <w:pPr>
              <w:rPr>
                <w:sz w:val="24"/>
                <w:szCs w:val="24"/>
              </w:rPr>
            </w:pPr>
            <w:r w:rsidRPr="001706BA">
              <w:rPr>
                <w:sz w:val="24"/>
                <w:szCs w:val="24"/>
              </w:rPr>
              <w:t>QrCodeController</w:t>
            </w:r>
          </w:p>
        </w:tc>
      </w:tr>
      <w:tr w:rsidR="0038383F" w:rsidRPr="001706BA" w14:paraId="581BE237" w14:textId="77777777" w:rsidTr="001706BA">
        <w:tc>
          <w:tcPr>
            <w:tcW w:w="625" w:type="pct"/>
          </w:tcPr>
          <w:p w14:paraId="374EC3B0" w14:textId="77777777" w:rsidR="0038383F" w:rsidRPr="001706BA" w:rsidRDefault="00000000">
            <w:pPr>
              <w:rPr>
                <w:sz w:val="24"/>
                <w:szCs w:val="24"/>
              </w:rPr>
            </w:pPr>
            <w:r w:rsidRPr="001706BA">
              <w:rPr>
                <w:sz w:val="24"/>
                <w:szCs w:val="24"/>
              </w:rPr>
              <w:lastRenderedPageBreak/>
              <w:t>POST</w:t>
            </w:r>
          </w:p>
        </w:tc>
        <w:tc>
          <w:tcPr>
            <w:tcW w:w="1250" w:type="pct"/>
          </w:tcPr>
          <w:p w14:paraId="63B60ED4" w14:textId="77777777" w:rsidR="0038383F" w:rsidRPr="001706BA" w:rsidRDefault="00000000">
            <w:pPr>
              <w:rPr>
                <w:sz w:val="24"/>
                <w:szCs w:val="24"/>
              </w:rPr>
            </w:pPr>
            <w:r w:rsidRPr="001706BA">
              <w:rPr>
                <w:sz w:val="24"/>
                <w:szCs w:val="24"/>
              </w:rPr>
              <w:t>/logout</w:t>
            </w:r>
          </w:p>
        </w:tc>
        <w:tc>
          <w:tcPr>
            <w:tcW w:w="1250" w:type="pct"/>
          </w:tcPr>
          <w:p w14:paraId="5A63B753" w14:textId="77777777" w:rsidR="0038383F" w:rsidRPr="001706BA" w:rsidRDefault="00000000">
            <w:pPr>
              <w:rPr>
                <w:sz w:val="24"/>
                <w:szCs w:val="24"/>
              </w:rPr>
            </w:pPr>
            <w:r w:rsidRPr="001706BA">
              <w:rPr>
                <w:sz w:val="24"/>
                <w:szCs w:val="24"/>
              </w:rPr>
              <w:t>logout</w:t>
            </w:r>
          </w:p>
        </w:tc>
        <w:tc>
          <w:tcPr>
            <w:tcW w:w="1875" w:type="pct"/>
          </w:tcPr>
          <w:p w14:paraId="3E7CE2F7" w14:textId="77777777" w:rsidR="0038383F" w:rsidRPr="001706BA" w:rsidRDefault="00000000">
            <w:pPr>
              <w:rPr>
                <w:sz w:val="24"/>
                <w:szCs w:val="24"/>
              </w:rPr>
            </w:pPr>
            <w:r w:rsidRPr="001706BA">
              <w:rPr>
                <w:sz w:val="24"/>
                <w:szCs w:val="24"/>
              </w:rPr>
              <w:t>auth controller</w:t>
            </w:r>
          </w:p>
        </w:tc>
      </w:tr>
    </w:tbl>
    <w:p w14:paraId="40C23292" w14:textId="77777777" w:rsidR="0038383F" w:rsidRPr="001706BA" w:rsidRDefault="00000000" w:rsidP="001706BA">
      <w:pPr>
        <w:pStyle w:val="a9"/>
      </w:pPr>
      <w:r w:rsidRPr="001706BA">
        <w:t>Фрагмент реестра маршрутов (31–40)</w:t>
      </w:r>
    </w:p>
    <w:tbl>
      <w:tblPr>
        <w:tblStyle w:val="aff0"/>
        <w:tblW w:w="5000" w:type="pct"/>
        <w:tblLook w:val="04A0" w:firstRow="1" w:lastRow="0" w:firstColumn="1" w:lastColumn="0" w:noHBand="0" w:noVBand="1"/>
      </w:tblPr>
      <w:tblGrid>
        <w:gridCol w:w="1309"/>
        <w:gridCol w:w="2618"/>
        <w:gridCol w:w="2618"/>
        <w:gridCol w:w="3927"/>
      </w:tblGrid>
      <w:tr w:rsidR="0038383F" w:rsidRPr="001706BA" w14:paraId="5EBB535F" w14:textId="77777777" w:rsidTr="001706BA">
        <w:tc>
          <w:tcPr>
            <w:tcW w:w="625" w:type="pct"/>
          </w:tcPr>
          <w:p w14:paraId="751AD5AA" w14:textId="77777777" w:rsidR="0038383F" w:rsidRPr="001706BA" w:rsidRDefault="00000000">
            <w:pPr>
              <w:jc w:val="center"/>
              <w:rPr>
                <w:sz w:val="24"/>
                <w:szCs w:val="24"/>
              </w:rPr>
            </w:pPr>
            <w:r w:rsidRPr="001706BA">
              <w:rPr>
                <w:b/>
                <w:sz w:val="24"/>
                <w:szCs w:val="24"/>
              </w:rPr>
              <w:t>Метод</w:t>
            </w:r>
          </w:p>
        </w:tc>
        <w:tc>
          <w:tcPr>
            <w:tcW w:w="1250" w:type="pct"/>
          </w:tcPr>
          <w:p w14:paraId="2183D7AA" w14:textId="77777777" w:rsidR="0038383F" w:rsidRPr="001706BA" w:rsidRDefault="00000000">
            <w:pPr>
              <w:jc w:val="center"/>
              <w:rPr>
                <w:sz w:val="24"/>
                <w:szCs w:val="24"/>
              </w:rPr>
            </w:pPr>
            <w:r w:rsidRPr="001706BA">
              <w:rPr>
                <w:b/>
                <w:sz w:val="24"/>
                <w:szCs w:val="24"/>
              </w:rPr>
              <w:t>URI</w:t>
            </w:r>
          </w:p>
        </w:tc>
        <w:tc>
          <w:tcPr>
            <w:tcW w:w="1250" w:type="pct"/>
          </w:tcPr>
          <w:p w14:paraId="59F566CE" w14:textId="77777777" w:rsidR="0038383F" w:rsidRPr="001706BA" w:rsidRDefault="00000000">
            <w:pPr>
              <w:jc w:val="center"/>
              <w:rPr>
                <w:sz w:val="24"/>
                <w:szCs w:val="24"/>
              </w:rPr>
            </w:pPr>
            <w:r w:rsidRPr="001706BA">
              <w:rPr>
                <w:b/>
                <w:sz w:val="24"/>
                <w:szCs w:val="24"/>
              </w:rPr>
              <w:t>Имя маршрута</w:t>
            </w:r>
          </w:p>
        </w:tc>
        <w:tc>
          <w:tcPr>
            <w:tcW w:w="1875" w:type="pct"/>
          </w:tcPr>
          <w:p w14:paraId="3675C2B4" w14:textId="77777777" w:rsidR="0038383F" w:rsidRPr="001706BA" w:rsidRDefault="00000000">
            <w:pPr>
              <w:jc w:val="center"/>
              <w:rPr>
                <w:sz w:val="24"/>
                <w:szCs w:val="24"/>
              </w:rPr>
            </w:pPr>
            <w:r w:rsidRPr="001706BA">
              <w:rPr>
                <w:b/>
                <w:sz w:val="24"/>
                <w:szCs w:val="24"/>
              </w:rPr>
              <w:t>Контроллер / действие</w:t>
            </w:r>
          </w:p>
        </w:tc>
      </w:tr>
      <w:tr w:rsidR="0038383F" w:rsidRPr="001706BA" w14:paraId="47553707" w14:textId="77777777" w:rsidTr="001706BA">
        <w:tc>
          <w:tcPr>
            <w:tcW w:w="625" w:type="pct"/>
          </w:tcPr>
          <w:p w14:paraId="537A5780" w14:textId="77777777" w:rsidR="0038383F" w:rsidRPr="001706BA" w:rsidRDefault="00000000">
            <w:pPr>
              <w:rPr>
                <w:sz w:val="24"/>
                <w:szCs w:val="24"/>
              </w:rPr>
            </w:pPr>
            <w:r w:rsidRPr="001706BA">
              <w:rPr>
                <w:sz w:val="24"/>
                <w:szCs w:val="24"/>
              </w:rPr>
              <w:t>GET</w:t>
            </w:r>
          </w:p>
        </w:tc>
        <w:tc>
          <w:tcPr>
            <w:tcW w:w="1250" w:type="pct"/>
          </w:tcPr>
          <w:p w14:paraId="177BAA3C" w14:textId="77777777" w:rsidR="0038383F" w:rsidRPr="001706BA" w:rsidRDefault="00000000">
            <w:pPr>
              <w:rPr>
                <w:sz w:val="24"/>
                <w:szCs w:val="24"/>
              </w:rPr>
            </w:pPr>
            <w:r w:rsidRPr="001706BA">
              <w:rPr>
                <w:sz w:val="24"/>
                <w:szCs w:val="24"/>
              </w:rPr>
              <w:t>/contacts</w:t>
            </w:r>
          </w:p>
        </w:tc>
        <w:tc>
          <w:tcPr>
            <w:tcW w:w="1250" w:type="pct"/>
          </w:tcPr>
          <w:p w14:paraId="7E3E8660" w14:textId="77777777" w:rsidR="0038383F" w:rsidRPr="001706BA" w:rsidRDefault="00000000">
            <w:pPr>
              <w:rPr>
                <w:sz w:val="24"/>
                <w:szCs w:val="24"/>
              </w:rPr>
            </w:pPr>
            <w:r w:rsidRPr="001706BA">
              <w:rPr>
                <w:sz w:val="24"/>
                <w:szCs w:val="24"/>
              </w:rPr>
              <w:t>contacts</w:t>
            </w:r>
          </w:p>
        </w:tc>
        <w:tc>
          <w:tcPr>
            <w:tcW w:w="1875" w:type="pct"/>
          </w:tcPr>
          <w:p w14:paraId="3FB61520" w14:textId="77777777" w:rsidR="0038383F" w:rsidRPr="001706BA" w:rsidRDefault="00000000">
            <w:pPr>
              <w:rPr>
                <w:sz w:val="24"/>
                <w:szCs w:val="24"/>
              </w:rPr>
            </w:pPr>
            <w:r w:rsidRPr="001706BA">
              <w:rPr>
                <w:sz w:val="24"/>
                <w:szCs w:val="24"/>
              </w:rPr>
              <w:t>closure</w:t>
            </w:r>
          </w:p>
        </w:tc>
      </w:tr>
      <w:tr w:rsidR="0038383F" w:rsidRPr="001706BA" w14:paraId="60A5BE72" w14:textId="77777777" w:rsidTr="001706BA">
        <w:tc>
          <w:tcPr>
            <w:tcW w:w="625" w:type="pct"/>
          </w:tcPr>
          <w:p w14:paraId="2B2CEF8C" w14:textId="77777777" w:rsidR="0038383F" w:rsidRPr="001706BA" w:rsidRDefault="00000000">
            <w:pPr>
              <w:rPr>
                <w:sz w:val="24"/>
                <w:szCs w:val="24"/>
              </w:rPr>
            </w:pPr>
            <w:r w:rsidRPr="001706BA">
              <w:rPr>
                <w:sz w:val="24"/>
                <w:szCs w:val="24"/>
              </w:rPr>
              <w:t>GET</w:t>
            </w:r>
          </w:p>
        </w:tc>
        <w:tc>
          <w:tcPr>
            <w:tcW w:w="1250" w:type="pct"/>
          </w:tcPr>
          <w:p w14:paraId="75EE85D4" w14:textId="77777777" w:rsidR="0038383F" w:rsidRPr="001706BA" w:rsidRDefault="00000000">
            <w:pPr>
              <w:rPr>
                <w:sz w:val="24"/>
                <w:szCs w:val="24"/>
              </w:rPr>
            </w:pPr>
            <w:r w:rsidRPr="001706BA">
              <w:rPr>
                <w:sz w:val="24"/>
                <w:szCs w:val="24"/>
              </w:rPr>
              <w:t>/register</w:t>
            </w:r>
          </w:p>
        </w:tc>
        <w:tc>
          <w:tcPr>
            <w:tcW w:w="1250" w:type="pct"/>
          </w:tcPr>
          <w:p w14:paraId="5A910A27" w14:textId="77777777" w:rsidR="0038383F" w:rsidRPr="001706BA" w:rsidRDefault="00000000">
            <w:pPr>
              <w:rPr>
                <w:sz w:val="24"/>
                <w:szCs w:val="24"/>
              </w:rPr>
            </w:pPr>
            <w:r w:rsidRPr="001706BA">
              <w:rPr>
                <w:sz w:val="24"/>
                <w:szCs w:val="24"/>
              </w:rPr>
              <w:t>register</w:t>
            </w:r>
          </w:p>
        </w:tc>
        <w:tc>
          <w:tcPr>
            <w:tcW w:w="1875" w:type="pct"/>
          </w:tcPr>
          <w:p w14:paraId="093F68D7" w14:textId="77777777" w:rsidR="0038383F" w:rsidRPr="001706BA" w:rsidRDefault="00000000">
            <w:pPr>
              <w:rPr>
                <w:sz w:val="24"/>
                <w:szCs w:val="24"/>
              </w:rPr>
            </w:pPr>
            <w:r w:rsidRPr="001706BA">
              <w:rPr>
                <w:sz w:val="24"/>
                <w:szCs w:val="24"/>
              </w:rPr>
              <w:t>auth controller</w:t>
            </w:r>
          </w:p>
        </w:tc>
      </w:tr>
      <w:tr w:rsidR="0038383F" w:rsidRPr="001706BA" w14:paraId="6CD68761" w14:textId="77777777" w:rsidTr="001706BA">
        <w:tc>
          <w:tcPr>
            <w:tcW w:w="625" w:type="pct"/>
          </w:tcPr>
          <w:p w14:paraId="5187FA0C" w14:textId="77777777" w:rsidR="0038383F" w:rsidRPr="001706BA" w:rsidRDefault="00000000">
            <w:pPr>
              <w:rPr>
                <w:sz w:val="24"/>
                <w:szCs w:val="24"/>
              </w:rPr>
            </w:pPr>
            <w:r w:rsidRPr="001706BA">
              <w:rPr>
                <w:sz w:val="24"/>
                <w:szCs w:val="24"/>
              </w:rPr>
              <w:t>POST</w:t>
            </w:r>
          </w:p>
        </w:tc>
        <w:tc>
          <w:tcPr>
            <w:tcW w:w="1250" w:type="pct"/>
          </w:tcPr>
          <w:p w14:paraId="68908802" w14:textId="77777777" w:rsidR="0038383F" w:rsidRPr="001706BA" w:rsidRDefault="00000000">
            <w:pPr>
              <w:rPr>
                <w:sz w:val="24"/>
                <w:szCs w:val="24"/>
              </w:rPr>
            </w:pPr>
            <w:r w:rsidRPr="001706BA">
              <w:rPr>
                <w:sz w:val="24"/>
                <w:szCs w:val="24"/>
              </w:rPr>
              <w:t>/register</w:t>
            </w:r>
          </w:p>
        </w:tc>
        <w:tc>
          <w:tcPr>
            <w:tcW w:w="1250" w:type="pct"/>
          </w:tcPr>
          <w:p w14:paraId="0BBE92EA" w14:textId="77777777" w:rsidR="0038383F" w:rsidRPr="001706BA" w:rsidRDefault="00000000">
            <w:pPr>
              <w:rPr>
                <w:sz w:val="24"/>
                <w:szCs w:val="24"/>
              </w:rPr>
            </w:pPr>
            <w:r w:rsidRPr="001706BA">
              <w:rPr>
                <w:sz w:val="24"/>
                <w:szCs w:val="24"/>
              </w:rPr>
              <w:t>—</w:t>
            </w:r>
          </w:p>
        </w:tc>
        <w:tc>
          <w:tcPr>
            <w:tcW w:w="1875" w:type="pct"/>
          </w:tcPr>
          <w:p w14:paraId="2916DAD9" w14:textId="77777777" w:rsidR="0038383F" w:rsidRPr="001706BA" w:rsidRDefault="00000000">
            <w:pPr>
              <w:rPr>
                <w:sz w:val="24"/>
                <w:szCs w:val="24"/>
              </w:rPr>
            </w:pPr>
            <w:r w:rsidRPr="001706BA">
              <w:rPr>
                <w:sz w:val="24"/>
                <w:szCs w:val="24"/>
              </w:rPr>
              <w:t>auth controller</w:t>
            </w:r>
          </w:p>
        </w:tc>
      </w:tr>
      <w:tr w:rsidR="0038383F" w:rsidRPr="001706BA" w14:paraId="0FE435BC" w14:textId="77777777" w:rsidTr="001706BA">
        <w:tc>
          <w:tcPr>
            <w:tcW w:w="625" w:type="pct"/>
          </w:tcPr>
          <w:p w14:paraId="7D147830" w14:textId="77777777" w:rsidR="0038383F" w:rsidRPr="001706BA" w:rsidRDefault="00000000">
            <w:pPr>
              <w:rPr>
                <w:sz w:val="24"/>
                <w:szCs w:val="24"/>
              </w:rPr>
            </w:pPr>
            <w:r w:rsidRPr="001706BA">
              <w:rPr>
                <w:sz w:val="24"/>
                <w:szCs w:val="24"/>
              </w:rPr>
              <w:t>GET</w:t>
            </w:r>
          </w:p>
        </w:tc>
        <w:tc>
          <w:tcPr>
            <w:tcW w:w="1250" w:type="pct"/>
          </w:tcPr>
          <w:p w14:paraId="1553D57B" w14:textId="77777777" w:rsidR="0038383F" w:rsidRPr="001706BA" w:rsidRDefault="00000000">
            <w:pPr>
              <w:rPr>
                <w:sz w:val="24"/>
                <w:szCs w:val="24"/>
              </w:rPr>
            </w:pPr>
            <w:r w:rsidRPr="001706BA">
              <w:rPr>
                <w:sz w:val="24"/>
                <w:szCs w:val="24"/>
              </w:rPr>
              <w:t>/login</w:t>
            </w:r>
          </w:p>
        </w:tc>
        <w:tc>
          <w:tcPr>
            <w:tcW w:w="1250" w:type="pct"/>
          </w:tcPr>
          <w:p w14:paraId="4C3195E4" w14:textId="77777777" w:rsidR="0038383F" w:rsidRPr="001706BA" w:rsidRDefault="00000000">
            <w:pPr>
              <w:rPr>
                <w:sz w:val="24"/>
                <w:szCs w:val="24"/>
              </w:rPr>
            </w:pPr>
            <w:r w:rsidRPr="001706BA">
              <w:rPr>
                <w:sz w:val="24"/>
                <w:szCs w:val="24"/>
              </w:rPr>
              <w:t>login</w:t>
            </w:r>
          </w:p>
        </w:tc>
        <w:tc>
          <w:tcPr>
            <w:tcW w:w="1875" w:type="pct"/>
          </w:tcPr>
          <w:p w14:paraId="25502D3D" w14:textId="77777777" w:rsidR="0038383F" w:rsidRPr="001706BA" w:rsidRDefault="00000000">
            <w:pPr>
              <w:rPr>
                <w:sz w:val="24"/>
                <w:szCs w:val="24"/>
              </w:rPr>
            </w:pPr>
            <w:r w:rsidRPr="001706BA">
              <w:rPr>
                <w:sz w:val="24"/>
                <w:szCs w:val="24"/>
              </w:rPr>
              <w:t>auth controller</w:t>
            </w:r>
          </w:p>
        </w:tc>
      </w:tr>
      <w:tr w:rsidR="0038383F" w:rsidRPr="001706BA" w14:paraId="5448758B" w14:textId="77777777" w:rsidTr="001706BA">
        <w:tc>
          <w:tcPr>
            <w:tcW w:w="625" w:type="pct"/>
          </w:tcPr>
          <w:p w14:paraId="40EE2618" w14:textId="77777777" w:rsidR="0038383F" w:rsidRPr="001706BA" w:rsidRDefault="00000000">
            <w:pPr>
              <w:rPr>
                <w:sz w:val="24"/>
                <w:szCs w:val="24"/>
              </w:rPr>
            </w:pPr>
            <w:r w:rsidRPr="001706BA">
              <w:rPr>
                <w:sz w:val="24"/>
                <w:szCs w:val="24"/>
              </w:rPr>
              <w:t>POST</w:t>
            </w:r>
          </w:p>
        </w:tc>
        <w:tc>
          <w:tcPr>
            <w:tcW w:w="1250" w:type="pct"/>
          </w:tcPr>
          <w:p w14:paraId="0B38346C" w14:textId="77777777" w:rsidR="0038383F" w:rsidRPr="001706BA" w:rsidRDefault="00000000">
            <w:pPr>
              <w:rPr>
                <w:sz w:val="24"/>
                <w:szCs w:val="24"/>
              </w:rPr>
            </w:pPr>
            <w:r w:rsidRPr="001706BA">
              <w:rPr>
                <w:sz w:val="24"/>
                <w:szCs w:val="24"/>
              </w:rPr>
              <w:t>/login</w:t>
            </w:r>
          </w:p>
        </w:tc>
        <w:tc>
          <w:tcPr>
            <w:tcW w:w="1250" w:type="pct"/>
          </w:tcPr>
          <w:p w14:paraId="063FD493" w14:textId="77777777" w:rsidR="0038383F" w:rsidRPr="001706BA" w:rsidRDefault="00000000">
            <w:pPr>
              <w:rPr>
                <w:sz w:val="24"/>
                <w:szCs w:val="24"/>
              </w:rPr>
            </w:pPr>
            <w:r w:rsidRPr="001706BA">
              <w:rPr>
                <w:sz w:val="24"/>
                <w:szCs w:val="24"/>
              </w:rPr>
              <w:t>—</w:t>
            </w:r>
          </w:p>
        </w:tc>
        <w:tc>
          <w:tcPr>
            <w:tcW w:w="1875" w:type="pct"/>
          </w:tcPr>
          <w:p w14:paraId="59CACDDD" w14:textId="77777777" w:rsidR="0038383F" w:rsidRPr="001706BA" w:rsidRDefault="00000000">
            <w:pPr>
              <w:rPr>
                <w:sz w:val="24"/>
                <w:szCs w:val="24"/>
              </w:rPr>
            </w:pPr>
            <w:r w:rsidRPr="001706BA">
              <w:rPr>
                <w:sz w:val="24"/>
                <w:szCs w:val="24"/>
              </w:rPr>
              <w:t>auth controller</w:t>
            </w:r>
          </w:p>
        </w:tc>
      </w:tr>
      <w:tr w:rsidR="0038383F" w:rsidRPr="001706BA" w14:paraId="4AD47AFB" w14:textId="77777777" w:rsidTr="001706BA">
        <w:tc>
          <w:tcPr>
            <w:tcW w:w="625" w:type="pct"/>
          </w:tcPr>
          <w:p w14:paraId="7AD242AA" w14:textId="77777777" w:rsidR="0038383F" w:rsidRPr="001706BA" w:rsidRDefault="00000000">
            <w:pPr>
              <w:rPr>
                <w:sz w:val="24"/>
                <w:szCs w:val="24"/>
              </w:rPr>
            </w:pPr>
            <w:r w:rsidRPr="001706BA">
              <w:rPr>
                <w:sz w:val="24"/>
                <w:szCs w:val="24"/>
              </w:rPr>
              <w:t>GET</w:t>
            </w:r>
          </w:p>
        </w:tc>
        <w:tc>
          <w:tcPr>
            <w:tcW w:w="1250" w:type="pct"/>
          </w:tcPr>
          <w:p w14:paraId="6F54668C" w14:textId="77777777" w:rsidR="0038383F" w:rsidRPr="001706BA" w:rsidRDefault="00000000">
            <w:pPr>
              <w:rPr>
                <w:sz w:val="24"/>
                <w:szCs w:val="24"/>
              </w:rPr>
            </w:pPr>
            <w:r w:rsidRPr="001706BA">
              <w:rPr>
                <w:sz w:val="24"/>
                <w:szCs w:val="24"/>
              </w:rPr>
              <w:t>/forgot-password</w:t>
            </w:r>
          </w:p>
        </w:tc>
        <w:tc>
          <w:tcPr>
            <w:tcW w:w="1250" w:type="pct"/>
          </w:tcPr>
          <w:p w14:paraId="13EEED31" w14:textId="77777777" w:rsidR="0038383F" w:rsidRPr="001706BA" w:rsidRDefault="00000000">
            <w:pPr>
              <w:rPr>
                <w:sz w:val="24"/>
                <w:szCs w:val="24"/>
              </w:rPr>
            </w:pPr>
            <w:r w:rsidRPr="001706BA">
              <w:rPr>
                <w:sz w:val="24"/>
                <w:szCs w:val="24"/>
              </w:rPr>
              <w:t>password.request</w:t>
            </w:r>
          </w:p>
        </w:tc>
        <w:tc>
          <w:tcPr>
            <w:tcW w:w="1875" w:type="pct"/>
          </w:tcPr>
          <w:p w14:paraId="500E2CAB" w14:textId="77777777" w:rsidR="0038383F" w:rsidRPr="001706BA" w:rsidRDefault="00000000">
            <w:pPr>
              <w:rPr>
                <w:sz w:val="24"/>
                <w:szCs w:val="24"/>
              </w:rPr>
            </w:pPr>
            <w:r w:rsidRPr="001706BA">
              <w:rPr>
                <w:sz w:val="24"/>
                <w:szCs w:val="24"/>
              </w:rPr>
              <w:t>auth controller</w:t>
            </w:r>
          </w:p>
        </w:tc>
      </w:tr>
      <w:tr w:rsidR="0038383F" w:rsidRPr="001706BA" w14:paraId="40A5547B" w14:textId="77777777" w:rsidTr="001706BA">
        <w:tc>
          <w:tcPr>
            <w:tcW w:w="625" w:type="pct"/>
          </w:tcPr>
          <w:p w14:paraId="547EC760" w14:textId="77777777" w:rsidR="0038383F" w:rsidRPr="001706BA" w:rsidRDefault="00000000">
            <w:pPr>
              <w:rPr>
                <w:sz w:val="24"/>
                <w:szCs w:val="24"/>
              </w:rPr>
            </w:pPr>
            <w:r w:rsidRPr="001706BA">
              <w:rPr>
                <w:sz w:val="24"/>
                <w:szCs w:val="24"/>
              </w:rPr>
              <w:t>POST</w:t>
            </w:r>
          </w:p>
        </w:tc>
        <w:tc>
          <w:tcPr>
            <w:tcW w:w="1250" w:type="pct"/>
          </w:tcPr>
          <w:p w14:paraId="1EB37FB3" w14:textId="77777777" w:rsidR="0038383F" w:rsidRPr="001706BA" w:rsidRDefault="00000000">
            <w:pPr>
              <w:rPr>
                <w:sz w:val="24"/>
                <w:szCs w:val="24"/>
              </w:rPr>
            </w:pPr>
            <w:r w:rsidRPr="001706BA">
              <w:rPr>
                <w:sz w:val="24"/>
                <w:szCs w:val="24"/>
              </w:rPr>
              <w:t>/forgot-password</w:t>
            </w:r>
          </w:p>
        </w:tc>
        <w:tc>
          <w:tcPr>
            <w:tcW w:w="1250" w:type="pct"/>
          </w:tcPr>
          <w:p w14:paraId="6736B6FD" w14:textId="77777777" w:rsidR="0038383F" w:rsidRPr="001706BA" w:rsidRDefault="00000000">
            <w:pPr>
              <w:rPr>
                <w:sz w:val="24"/>
                <w:szCs w:val="24"/>
              </w:rPr>
            </w:pPr>
            <w:r w:rsidRPr="001706BA">
              <w:rPr>
                <w:sz w:val="24"/>
                <w:szCs w:val="24"/>
              </w:rPr>
              <w:t>password.email</w:t>
            </w:r>
          </w:p>
        </w:tc>
        <w:tc>
          <w:tcPr>
            <w:tcW w:w="1875" w:type="pct"/>
          </w:tcPr>
          <w:p w14:paraId="3916F442" w14:textId="77777777" w:rsidR="0038383F" w:rsidRPr="001706BA" w:rsidRDefault="00000000">
            <w:pPr>
              <w:rPr>
                <w:sz w:val="24"/>
                <w:szCs w:val="24"/>
              </w:rPr>
            </w:pPr>
            <w:r w:rsidRPr="001706BA">
              <w:rPr>
                <w:sz w:val="24"/>
                <w:szCs w:val="24"/>
              </w:rPr>
              <w:t>auth controller</w:t>
            </w:r>
          </w:p>
        </w:tc>
      </w:tr>
      <w:tr w:rsidR="0038383F" w:rsidRPr="001706BA" w14:paraId="60407A38" w14:textId="77777777" w:rsidTr="001706BA">
        <w:tc>
          <w:tcPr>
            <w:tcW w:w="625" w:type="pct"/>
          </w:tcPr>
          <w:p w14:paraId="21A6B79F" w14:textId="77777777" w:rsidR="0038383F" w:rsidRPr="001706BA" w:rsidRDefault="00000000">
            <w:pPr>
              <w:rPr>
                <w:sz w:val="24"/>
                <w:szCs w:val="24"/>
              </w:rPr>
            </w:pPr>
            <w:r w:rsidRPr="001706BA">
              <w:rPr>
                <w:sz w:val="24"/>
                <w:szCs w:val="24"/>
              </w:rPr>
              <w:t>GET</w:t>
            </w:r>
          </w:p>
        </w:tc>
        <w:tc>
          <w:tcPr>
            <w:tcW w:w="1250" w:type="pct"/>
          </w:tcPr>
          <w:p w14:paraId="13DF0670" w14:textId="77777777" w:rsidR="0038383F" w:rsidRPr="001706BA" w:rsidRDefault="00000000">
            <w:pPr>
              <w:rPr>
                <w:sz w:val="24"/>
                <w:szCs w:val="24"/>
              </w:rPr>
            </w:pPr>
            <w:r w:rsidRPr="001706BA">
              <w:rPr>
                <w:sz w:val="24"/>
                <w:szCs w:val="24"/>
              </w:rPr>
              <w:t>/reset-password/{token}</w:t>
            </w:r>
          </w:p>
        </w:tc>
        <w:tc>
          <w:tcPr>
            <w:tcW w:w="1250" w:type="pct"/>
          </w:tcPr>
          <w:p w14:paraId="6E06A896" w14:textId="77777777" w:rsidR="0038383F" w:rsidRPr="001706BA" w:rsidRDefault="00000000">
            <w:pPr>
              <w:rPr>
                <w:sz w:val="24"/>
                <w:szCs w:val="24"/>
              </w:rPr>
            </w:pPr>
            <w:r w:rsidRPr="001706BA">
              <w:rPr>
                <w:sz w:val="24"/>
                <w:szCs w:val="24"/>
              </w:rPr>
              <w:t>password.reset</w:t>
            </w:r>
          </w:p>
        </w:tc>
        <w:tc>
          <w:tcPr>
            <w:tcW w:w="1875" w:type="pct"/>
          </w:tcPr>
          <w:p w14:paraId="107E81A6" w14:textId="77777777" w:rsidR="0038383F" w:rsidRPr="001706BA" w:rsidRDefault="00000000">
            <w:pPr>
              <w:rPr>
                <w:sz w:val="24"/>
                <w:szCs w:val="24"/>
              </w:rPr>
            </w:pPr>
            <w:r w:rsidRPr="001706BA">
              <w:rPr>
                <w:sz w:val="24"/>
                <w:szCs w:val="24"/>
              </w:rPr>
              <w:t>auth controller</w:t>
            </w:r>
          </w:p>
        </w:tc>
      </w:tr>
      <w:tr w:rsidR="0038383F" w:rsidRPr="001706BA" w14:paraId="5E1C2C5F" w14:textId="77777777" w:rsidTr="001706BA">
        <w:tc>
          <w:tcPr>
            <w:tcW w:w="625" w:type="pct"/>
          </w:tcPr>
          <w:p w14:paraId="249DAA09" w14:textId="77777777" w:rsidR="0038383F" w:rsidRPr="001706BA" w:rsidRDefault="00000000">
            <w:pPr>
              <w:rPr>
                <w:sz w:val="24"/>
                <w:szCs w:val="24"/>
              </w:rPr>
            </w:pPr>
            <w:r w:rsidRPr="001706BA">
              <w:rPr>
                <w:sz w:val="24"/>
                <w:szCs w:val="24"/>
              </w:rPr>
              <w:t>POST</w:t>
            </w:r>
          </w:p>
        </w:tc>
        <w:tc>
          <w:tcPr>
            <w:tcW w:w="1250" w:type="pct"/>
          </w:tcPr>
          <w:p w14:paraId="4F90E021" w14:textId="77777777" w:rsidR="0038383F" w:rsidRPr="001706BA" w:rsidRDefault="00000000">
            <w:pPr>
              <w:rPr>
                <w:sz w:val="24"/>
                <w:szCs w:val="24"/>
              </w:rPr>
            </w:pPr>
            <w:r w:rsidRPr="001706BA">
              <w:rPr>
                <w:sz w:val="24"/>
                <w:szCs w:val="24"/>
              </w:rPr>
              <w:t>/reset-password</w:t>
            </w:r>
          </w:p>
        </w:tc>
        <w:tc>
          <w:tcPr>
            <w:tcW w:w="1250" w:type="pct"/>
          </w:tcPr>
          <w:p w14:paraId="03F3290F" w14:textId="77777777" w:rsidR="0038383F" w:rsidRPr="001706BA" w:rsidRDefault="00000000">
            <w:pPr>
              <w:rPr>
                <w:sz w:val="24"/>
                <w:szCs w:val="24"/>
              </w:rPr>
            </w:pPr>
            <w:r w:rsidRPr="001706BA">
              <w:rPr>
                <w:sz w:val="24"/>
                <w:szCs w:val="24"/>
              </w:rPr>
              <w:t>password.store</w:t>
            </w:r>
          </w:p>
        </w:tc>
        <w:tc>
          <w:tcPr>
            <w:tcW w:w="1875" w:type="pct"/>
          </w:tcPr>
          <w:p w14:paraId="227ADA7A" w14:textId="77777777" w:rsidR="0038383F" w:rsidRPr="001706BA" w:rsidRDefault="00000000">
            <w:pPr>
              <w:rPr>
                <w:sz w:val="24"/>
                <w:szCs w:val="24"/>
              </w:rPr>
            </w:pPr>
            <w:r w:rsidRPr="001706BA">
              <w:rPr>
                <w:sz w:val="24"/>
                <w:szCs w:val="24"/>
              </w:rPr>
              <w:t>auth controller</w:t>
            </w:r>
          </w:p>
        </w:tc>
      </w:tr>
      <w:tr w:rsidR="0038383F" w:rsidRPr="001706BA" w14:paraId="3C281383" w14:textId="77777777" w:rsidTr="001706BA">
        <w:tc>
          <w:tcPr>
            <w:tcW w:w="625" w:type="pct"/>
          </w:tcPr>
          <w:p w14:paraId="79DF1F3C" w14:textId="77777777" w:rsidR="0038383F" w:rsidRPr="001706BA" w:rsidRDefault="00000000">
            <w:pPr>
              <w:rPr>
                <w:sz w:val="24"/>
                <w:szCs w:val="24"/>
              </w:rPr>
            </w:pPr>
            <w:r w:rsidRPr="001706BA">
              <w:rPr>
                <w:sz w:val="24"/>
                <w:szCs w:val="24"/>
              </w:rPr>
              <w:t>GET</w:t>
            </w:r>
          </w:p>
        </w:tc>
        <w:tc>
          <w:tcPr>
            <w:tcW w:w="1250" w:type="pct"/>
          </w:tcPr>
          <w:p w14:paraId="7FBE421F" w14:textId="77777777" w:rsidR="0038383F" w:rsidRPr="001706BA" w:rsidRDefault="00000000">
            <w:pPr>
              <w:rPr>
                <w:sz w:val="24"/>
                <w:szCs w:val="24"/>
              </w:rPr>
            </w:pPr>
            <w:r w:rsidRPr="001706BA">
              <w:rPr>
                <w:sz w:val="24"/>
                <w:szCs w:val="24"/>
              </w:rPr>
              <w:t>/verify-email</w:t>
            </w:r>
          </w:p>
        </w:tc>
        <w:tc>
          <w:tcPr>
            <w:tcW w:w="1250" w:type="pct"/>
          </w:tcPr>
          <w:p w14:paraId="40FB8CBB" w14:textId="77777777" w:rsidR="0038383F" w:rsidRPr="001706BA" w:rsidRDefault="00000000">
            <w:pPr>
              <w:rPr>
                <w:sz w:val="24"/>
                <w:szCs w:val="24"/>
              </w:rPr>
            </w:pPr>
            <w:r w:rsidRPr="001706BA">
              <w:rPr>
                <w:sz w:val="24"/>
                <w:szCs w:val="24"/>
              </w:rPr>
              <w:t>verification.notice</w:t>
            </w:r>
          </w:p>
        </w:tc>
        <w:tc>
          <w:tcPr>
            <w:tcW w:w="1875" w:type="pct"/>
          </w:tcPr>
          <w:p w14:paraId="0D52CA50" w14:textId="77777777" w:rsidR="0038383F" w:rsidRPr="001706BA" w:rsidRDefault="00000000">
            <w:pPr>
              <w:rPr>
                <w:sz w:val="24"/>
                <w:szCs w:val="24"/>
              </w:rPr>
            </w:pPr>
            <w:r w:rsidRPr="001706BA">
              <w:rPr>
                <w:sz w:val="24"/>
                <w:szCs w:val="24"/>
              </w:rPr>
              <w:t>auth controller</w:t>
            </w:r>
          </w:p>
        </w:tc>
      </w:tr>
    </w:tbl>
    <w:p w14:paraId="6881681F" w14:textId="77777777" w:rsidR="0038383F" w:rsidRPr="001706BA" w:rsidRDefault="00000000" w:rsidP="001706BA">
      <w:pPr>
        <w:pStyle w:val="a9"/>
      </w:pPr>
      <w:r w:rsidRPr="001706BA">
        <w:t>Фрагмент реестра маршрутов (41–47)</w:t>
      </w:r>
    </w:p>
    <w:tbl>
      <w:tblPr>
        <w:tblStyle w:val="aff0"/>
        <w:tblW w:w="5000" w:type="pct"/>
        <w:tblLook w:val="04A0" w:firstRow="1" w:lastRow="0" w:firstColumn="1" w:lastColumn="0" w:noHBand="0" w:noVBand="1"/>
      </w:tblPr>
      <w:tblGrid>
        <w:gridCol w:w="1309"/>
        <w:gridCol w:w="2618"/>
        <w:gridCol w:w="2618"/>
        <w:gridCol w:w="3927"/>
      </w:tblGrid>
      <w:tr w:rsidR="0038383F" w:rsidRPr="001706BA" w14:paraId="748CB9BA" w14:textId="77777777" w:rsidTr="001706BA">
        <w:tc>
          <w:tcPr>
            <w:tcW w:w="625" w:type="pct"/>
          </w:tcPr>
          <w:p w14:paraId="47845DCE" w14:textId="77777777" w:rsidR="0038383F" w:rsidRPr="001706BA" w:rsidRDefault="00000000">
            <w:pPr>
              <w:jc w:val="center"/>
              <w:rPr>
                <w:sz w:val="24"/>
                <w:szCs w:val="24"/>
              </w:rPr>
            </w:pPr>
            <w:r w:rsidRPr="001706BA">
              <w:rPr>
                <w:b/>
                <w:sz w:val="24"/>
                <w:szCs w:val="24"/>
              </w:rPr>
              <w:t>Метод</w:t>
            </w:r>
          </w:p>
        </w:tc>
        <w:tc>
          <w:tcPr>
            <w:tcW w:w="1250" w:type="pct"/>
          </w:tcPr>
          <w:p w14:paraId="3C0F7AEF" w14:textId="77777777" w:rsidR="0038383F" w:rsidRPr="001706BA" w:rsidRDefault="00000000">
            <w:pPr>
              <w:jc w:val="center"/>
              <w:rPr>
                <w:sz w:val="24"/>
                <w:szCs w:val="24"/>
              </w:rPr>
            </w:pPr>
            <w:r w:rsidRPr="001706BA">
              <w:rPr>
                <w:b/>
                <w:sz w:val="24"/>
                <w:szCs w:val="24"/>
              </w:rPr>
              <w:t>URI</w:t>
            </w:r>
          </w:p>
        </w:tc>
        <w:tc>
          <w:tcPr>
            <w:tcW w:w="1250" w:type="pct"/>
          </w:tcPr>
          <w:p w14:paraId="38EBE729" w14:textId="77777777" w:rsidR="0038383F" w:rsidRPr="001706BA" w:rsidRDefault="00000000">
            <w:pPr>
              <w:jc w:val="center"/>
              <w:rPr>
                <w:sz w:val="24"/>
                <w:szCs w:val="24"/>
              </w:rPr>
            </w:pPr>
            <w:r w:rsidRPr="001706BA">
              <w:rPr>
                <w:b/>
                <w:sz w:val="24"/>
                <w:szCs w:val="24"/>
              </w:rPr>
              <w:t>Имя маршрута</w:t>
            </w:r>
          </w:p>
        </w:tc>
        <w:tc>
          <w:tcPr>
            <w:tcW w:w="1875" w:type="pct"/>
          </w:tcPr>
          <w:p w14:paraId="4D0FDC8C" w14:textId="77777777" w:rsidR="0038383F" w:rsidRPr="001706BA" w:rsidRDefault="00000000">
            <w:pPr>
              <w:jc w:val="center"/>
              <w:rPr>
                <w:sz w:val="24"/>
                <w:szCs w:val="24"/>
              </w:rPr>
            </w:pPr>
            <w:r w:rsidRPr="001706BA">
              <w:rPr>
                <w:b/>
                <w:sz w:val="24"/>
                <w:szCs w:val="24"/>
              </w:rPr>
              <w:t>Контроллер / действие</w:t>
            </w:r>
          </w:p>
        </w:tc>
      </w:tr>
      <w:tr w:rsidR="0038383F" w:rsidRPr="001706BA" w14:paraId="43FDD0A0" w14:textId="77777777" w:rsidTr="001706BA">
        <w:tc>
          <w:tcPr>
            <w:tcW w:w="625" w:type="pct"/>
          </w:tcPr>
          <w:p w14:paraId="55BE10BA" w14:textId="77777777" w:rsidR="0038383F" w:rsidRPr="001706BA" w:rsidRDefault="00000000">
            <w:pPr>
              <w:rPr>
                <w:sz w:val="24"/>
                <w:szCs w:val="24"/>
              </w:rPr>
            </w:pPr>
            <w:r w:rsidRPr="001706BA">
              <w:rPr>
                <w:sz w:val="24"/>
                <w:szCs w:val="24"/>
              </w:rPr>
              <w:t>GET</w:t>
            </w:r>
          </w:p>
        </w:tc>
        <w:tc>
          <w:tcPr>
            <w:tcW w:w="1250" w:type="pct"/>
          </w:tcPr>
          <w:p w14:paraId="779488A8" w14:textId="77777777" w:rsidR="0038383F" w:rsidRPr="001706BA" w:rsidRDefault="00000000">
            <w:pPr>
              <w:rPr>
                <w:sz w:val="24"/>
                <w:szCs w:val="24"/>
              </w:rPr>
            </w:pPr>
            <w:r w:rsidRPr="001706BA">
              <w:rPr>
                <w:sz w:val="24"/>
                <w:szCs w:val="24"/>
              </w:rPr>
              <w:t>/verify-email/{id}/{hash}</w:t>
            </w:r>
          </w:p>
        </w:tc>
        <w:tc>
          <w:tcPr>
            <w:tcW w:w="1250" w:type="pct"/>
          </w:tcPr>
          <w:p w14:paraId="184B941D" w14:textId="77777777" w:rsidR="0038383F" w:rsidRPr="001706BA" w:rsidRDefault="00000000">
            <w:pPr>
              <w:rPr>
                <w:sz w:val="24"/>
                <w:szCs w:val="24"/>
              </w:rPr>
            </w:pPr>
            <w:r w:rsidRPr="001706BA">
              <w:rPr>
                <w:sz w:val="24"/>
                <w:szCs w:val="24"/>
              </w:rPr>
              <w:t>verification.verify</w:t>
            </w:r>
          </w:p>
        </w:tc>
        <w:tc>
          <w:tcPr>
            <w:tcW w:w="1875" w:type="pct"/>
          </w:tcPr>
          <w:p w14:paraId="267DD269" w14:textId="77777777" w:rsidR="0038383F" w:rsidRPr="001706BA" w:rsidRDefault="00000000">
            <w:pPr>
              <w:rPr>
                <w:sz w:val="24"/>
                <w:szCs w:val="24"/>
              </w:rPr>
            </w:pPr>
            <w:r w:rsidRPr="001706BA">
              <w:rPr>
                <w:sz w:val="24"/>
                <w:szCs w:val="24"/>
              </w:rPr>
              <w:t>auth controller</w:t>
            </w:r>
          </w:p>
        </w:tc>
      </w:tr>
      <w:tr w:rsidR="0038383F" w:rsidRPr="001706BA" w14:paraId="7F45CD7A" w14:textId="77777777" w:rsidTr="001706BA">
        <w:tc>
          <w:tcPr>
            <w:tcW w:w="625" w:type="pct"/>
          </w:tcPr>
          <w:p w14:paraId="7B3952BA" w14:textId="77777777" w:rsidR="0038383F" w:rsidRPr="001706BA" w:rsidRDefault="00000000">
            <w:pPr>
              <w:rPr>
                <w:sz w:val="24"/>
                <w:szCs w:val="24"/>
              </w:rPr>
            </w:pPr>
            <w:r w:rsidRPr="001706BA">
              <w:rPr>
                <w:sz w:val="24"/>
                <w:szCs w:val="24"/>
              </w:rPr>
              <w:t>POST</w:t>
            </w:r>
          </w:p>
        </w:tc>
        <w:tc>
          <w:tcPr>
            <w:tcW w:w="1250" w:type="pct"/>
          </w:tcPr>
          <w:p w14:paraId="6127AA25" w14:textId="77777777" w:rsidR="0038383F" w:rsidRPr="001706BA" w:rsidRDefault="00000000">
            <w:pPr>
              <w:rPr>
                <w:sz w:val="24"/>
                <w:szCs w:val="24"/>
              </w:rPr>
            </w:pPr>
            <w:r w:rsidRPr="001706BA">
              <w:rPr>
                <w:sz w:val="24"/>
                <w:szCs w:val="24"/>
              </w:rPr>
              <w:t>/email/verification-notification</w:t>
            </w:r>
          </w:p>
        </w:tc>
        <w:tc>
          <w:tcPr>
            <w:tcW w:w="1250" w:type="pct"/>
          </w:tcPr>
          <w:p w14:paraId="49B741F4" w14:textId="77777777" w:rsidR="0038383F" w:rsidRPr="001706BA" w:rsidRDefault="00000000">
            <w:pPr>
              <w:rPr>
                <w:sz w:val="24"/>
                <w:szCs w:val="24"/>
              </w:rPr>
            </w:pPr>
            <w:r w:rsidRPr="001706BA">
              <w:rPr>
                <w:sz w:val="24"/>
                <w:szCs w:val="24"/>
              </w:rPr>
              <w:t>verification.send</w:t>
            </w:r>
          </w:p>
        </w:tc>
        <w:tc>
          <w:tcPr>
            <w:tcW w:w="1875" w:type="pct"/>
          </w:tcPr>
          <w:p w14:paraId="166A18CA" w14:textId="77777777" w:rsidR="0038383F" w:rsidRPr="001706BA" w:rsidRDefault="00000000">
            <w:pPr>
              <w:rPr>
                <w:sz w:val="24"/>
                <w:szCs w:val="24"/>
              </w:rPr>
            </w:pPr>
            <w:r w:rsidRPr="001706BA">
              <w:rPr>
                <w:sz w:val="24"/>
                <w:szCs w:val="24"/>
              </w:rPr>
              <w:t>auth controller</w:t>
            </w:r>
          </w:p>
        </w:tc>
      </w:tr>
      <w:tr w:rsidR="0038383F" w:rsidRPr="001706BA" w14:paraId="78E216EF" w14:textId="77777777" w:rsidTr="001706BA">
        <w:tc>
          <w:tcPr>
            <w:tcW w:w="625" w:type="pct"/>
          </w:tcPr>
          <w:p w14:paraId="33E8C831" w14:textId="77777777" w:rsidR="0038383F" w:rsidRPr="001706BA" w:rsidRDefault="00000000">
            <w:pPr>
              <w:rPr>
                <w:sz w:val="24"/>
                <w:szCs w:val="24"/>
              </w:rPr>
            </w:pPr>
            <w:r w:rsidRPr="001706BA">
              <w:rPr>
                <w:sz w:val="24"/>
                <w:szCs w:val="24"/>
              </w:rPr>
              <w:t>GET</w:t>
            </w:r>
          </w:p>
        </w:tc>
        <w:tc>
          <w:tcPr>
            <w:tcW w:w="1250" w:type="pct"/>
          </w:tcPr>
          <w:p w14:paraId="0454D7D8" w14:textId="77777777" w:rsidR="0038383F" w:rsidRPr="001706BA" w:rsidRDefault="00000000">
            <w:pPr>
              <w:rPr>
                <w:sz w:val="24"/>
                <w:szCs w:val="24"/>
              </w:rPr>
            </w:pPr>
            <w:r w:rsidRPr="001706BA">
              <w:rPr>
                <w:sz w:val="24"/>
                <w:szCs w:val="24"/>
              </w:rPr>
              <w:t>/confirm-password</w:t>
            </w:r>
          </w:p>
        </w:tc>
        <w:tc>
          <w:tcPr>
            <w:tcW w:w="1250" w:type="pct"/>
          </w:tcPr>
          <w:p w14:paraId="45E93D5B" w14:textId="77777777" w:rsidR="0038383F" w:rsidRPr="001706BA" w:rsidRDefault="00000000">
            <w:pPr>
              <w:rPr>
                <w:sz w:val="24"/>
                <w:szCs w:val="24"/>
              </w:rPr>
            </w:pPr>
            <w:r w:rsidRPr="001706BA">
              <w:rPr>
                <w:sz w:val="24"/>
                <w:szCs w:val="24"/>
              </w:rPr>
              <w:t>password.confirm</w:t>
            </w:r>
          </w:p>
        </w:tc>
        <w:tc>
          <w:tcPr>
            <w:tcW w:w="1875" w:type="pct"/>
          </w:tcPr>
          <w:p w14:paraId="1FE39544" w14:textId="77777777" w:rsidR="0038383F" w:rsidRPr="001706BA" w:rsidRDefault="00000000">
            <w:pPr>
              <w:rPr>
                <w:sz w:val="24"/>
                <w:szCs w:val="24"/>
              </w:rPr>
            </w:pPr>
            <w:r w:rsidRPr="001706BA">
              <w:rPr>
                <w:sz w:val="24"/>
                <w:szCs w:val="24"/>
              </w:rPr>
              <w:t>auth controller</w:t>
            </w:r>
          </w:p>
        </w:tc>
      </w:tr>
      <w:tr w:rsidR="0038383F" w:rsidRPr="001706BA" w14:paraId="7FA4C99E" w14:textId="77777777" w:rsidTr="001706BA">
        <w:tc>
          <w:tcPr>
            <w:tcW w:w="625" w:type="pct"/>
          </w:tcPr>
          <w:p w14:paraId="1496C8BC" w14:textId="77777777" w:rsidR="0038383F" w:rsidRPr="001706BA" w:rsidRDefault="00000000">
            <w:pPr>
              <w:rPr>
                <w:sz w:val="24"/>
                <w:szCs w:val="24"/>
              </w:rPr>
            </w:pPr>
            <w:r w:rsidRPr="001706BA">
              <w:rPr>
                <w:sz w:val="24"/>
                <w:szCs w:val="24"/>
              </w:rPr>
              <w:t>POST</w:t>
            </w:r>
          </w:p>
        </w:tc>
        <w:tc>
          <w:tcPr>
            <w:tcW w:w="1250" w:type="pct"/>
          </w:tcPr>
          <w:p w14:paraId="779F9C26" w14:textId="77777777" w:rsidR="0038383F" w:rsidRPr="001706BA" w:rsidRDefault="00000000">
            <w:pPr>
              <w:rPr>
                <w:sz w:val="24"/>
                <w:szCs w:val="24"/>
              </w:rPr>
            </w:pPr>
            <w:r w:rsidRPr="001706BA">
              <w:rPr>
                <w:sz w:val="24"/>
                <w:szCs w:val="24"/>
              </w:rPr>
              <w:t>/confirm-password</w:t>
            </w:r>
          </w:p>
        </w:tc>
        <w:tc>
          <w:tcPr>
            <w:tcW w:w="1250" w:type="pct"/>
          </w:tcPr>
          <w:p w14:paraId="4136656D" w14:textId="77777777" w:rsidR="0038383F" w:rsidRPr="001706BA" w:rsidRDefault="00000000">
            <w:pPr>
              <w:rPr>
                <w:sz w:val="24"/>
                <w:szCs w:val="24"/>
              </w:rPr>
            </w:pPr>
            <w:r w:rsidRPr="001706BA">
              <w:rPr>
                <w:sz w:val="24"/>
                <w:szCs w:val="24"/>
              </w:rPr>
              <w:t>—</w:t>
            </w:r>
          </w:p>
        </w:tc>
        <w:tc>
          <w:tcPr>
            <w:tcW w:w="1875" w:type="pct"/>
          </w:tcPr>
          <w:p w14:paraId="5EDDD798" w14:textId="77777777" w:rsidR="0038383F" w:rsidRPr="001706BA" w:rsidRDefault="00000000">
            <w:pPr>
              <w:rPr>
                <w:sz w:val="24"/>
                <w:szCs w:val="24"/>
              </w:rPr>
            </w:pPr>
            <w:r w:rsidRPr="001706BA">
              <w:rPr>
                <w:sz w:val="24"/>
                <w:szCs w:val="24"/>
              </w:rPr>
              <w:t>auth controller</w:t>
            </w:r>
          </w:p>
        </w:tc>
      </w:tr>
      <w:tr w:rsidR="0038383F" w:rsidRPr="001706BA" w14:paraId="460B1B0D" w14:textId="77777777" w:rsidTr="001706BA">
        <w:tc>
          <w:tcPr>
            <w:tcW w:w="625" w:type="pct"/>
          </w:tcPr>
          <w:p w14:paraId="6FD7A5B6" w14:textId="77777777" w:rsidR="0038383F" w:rsidRPr="001706BA" w:rsidRDefault="00000000">
            <w:pPr>
              <w:rPr>
                <w:sz w:val="24"/>
                <w:szCs w:val="24"/>
              </w:rPr>
            </w:pPr>
            <w:r w:rsidRPr="001706BA">
              <w:rPr>
                <w:sz w:val="24"/>
                <w:szCs w:val="24"/>
              </w:rPr>
              <w:t>PUT</w:t>
            </w:r>
          </w:p>
        </w:tc>
        <w:tc>
          <w:tcPr>
            <w:tcW w:w="1250" w:type="pct"/>
          </w:tcPr>
          <w:p w14:paraId="3EFD25F0" w14:textId="77777777" w:rsidR="0038383F" w:rsidRPr="001706BA" w:rsidRDefault="00000000">
            <w:pPr>
              <w:rPr>
                <w:sz w:val="24"/>
                <w:szCs w:val="24"/>
              </w:rPr>
            </w:pPr>
            <w:r w:rsidRPr="001706BA">
              <w:rPr>
                <w:sz w:val="24"/>
                <w:szCs w:val="24"/>
              </w:rPr>
              <w:t>/password</w:t>
            </w:r>
          </w:p>
        </w:tc>
        <w:tc>
          <w:tcPr>
            <w:tcW w:w="1250" w:type="pct"/>
          </w:tcPr>
          <w:p w14:paraId="10A5348B" w14:textId="77777777" w:rsidR="0038383F" w:rsidRPr="001706BA" w:rsidRDefault="00000000">
            <w:pPr>
              <w:rPr>
                <w:sz w:val="24"/>
                <w:szCs w:val="24"/>
              </w:rPr>
            </w:pPr>
            <w:r w:rsidRPr="001706BA">
              <w:rPr>
                <w:sz w:val="24"/>
                <w:szCs w:val="24"/>
              </w:rPr>
              <w:t>password.update</w:t>
            </w:r>
          </w:p>
        </w:tc>
        <w:tc>
          <w:tcPr>
            <w:tcW w:w="1875" w:type="pct"/>
          </w:tcPr>
          <w:p w14:paraId="2CDD6F7F" w14:textId="77777777" w:rsidR="0038383F" w:rsidRPr="001706BA" w:rsidRDefault="00000000">
            <w:pPr>
              <w:rPr>
                <w:sz w:val="24"/>
                <w:szCs w:val="24"/>
              </w:rPr>
            </w:pPr>
            <w:r w:rsidRPr="001706BA">
              <w:rPr>
                <w:sz w:val="24"/>
                <w:szCs w:val="24"/>
              </w:rPr>
              <w:t>auth controller</w:t>
            </w:r>
          </w:p>
        </w:tc>
      </w:tr>
      <w:tr w:rsidR="0038383F" w:rsidRPr="001706BA" w14:paraId="12592AD3" w14:textId="77777777" w:rsidTr="001706BA">
        <w:tc>
          <w:tcPr>
            <w:tcW w:w="625" w:type="pct"/>
          </w:tcPr>
          <w:p w14:paraId="3319993D" w14:textId="77777777" w:rsidR="0038383F" w:rsidRPr="001706BA" w:rsidRDefault="00000000">
            <w:pPr>
              <w:rPr>
                <w:sz w:val="24"/>
                <w:szCs w:val="24"/>
              </w:rPr>
            </w:pPr>
            <w:r w:rsidRPr="001706BA">
              <w:rPr>
                <w:sz w:val="24"/>
                <w:szCs w:val="24"/>
              </w:rPr>
              <w:t>POST</w:t>
            </w:r>
          </w:p>
        </w:tc>
        <w:tc>
          <w:tcPr>
            <w:tcW w:w="1250" w:type="pct"/>
          </w:tcPr>
          <w:p w14:paraId="781898FE" w14:textId="77777777" w:rsidR="0038383F" w:rsidRPr="001706BA" w:rsidRDefault="00000000">
            <w:pPr>
              <w:rPr>
                <w:sz w:val="24"/>
                <w:szCs w:val="24"/>
              </w:rPr>
            </w:pPr>
            <w:r w:rsidRPr="001706BA">
              <w:rPr>
                <w:sz w:val="24"/>
                <w:szCs w:val="24"/>
              </w:rPr>
              <w:t>/upload-pdf</w:t>
            </w:r>
          </w:p>
        </w:tc>
        <w:tc>
          <w:tcPr>
            <w:tcW w:w="1250" w:type="pct"/>
          </w:tcPr>
          <w:p w14:paraId="62B22E53" w14:textId="77777777" w:rsidR="0038383F" w:rsidRPr="001706BA" w:rsidRDefault="00000000">
            <w:pPr>
              <w:rPr>
                <w:sz w:val="24"/>
                <w:szCs w:val="24"/>
              </w:rPr>
            </w:pPr>
            <w:r w:rsidRPr="001706BA">
              <w:rPr>
                <w:sz w:val="24"/>
                <w:szCs w:val="24"/>
              </w:rPr>
              <w:t>—</w:t>
            </w:r>
          </w:p>
        </w:tc>
        <w:tc>
          <w:tcPr>
            <w:tcW w:w="1875" w:type="pct"/>
          </w:tcPr>
          <w:p w14:paraId="68A80F20" w14:textId="77777777" w:rsidR="0038383F" w:rsidRPr="001706BA" w:rsidRDefault="00000000">
            <w:pPr>
              <w:rPr>
                <w:sz w:val="24"/>
                <w:szCs w:val="24"/>
              </w:rPr>
            </w:pPr>
            <w:r w:rsidRPr="001706BA">
              <w:rPr>
                <w:sz w:val="24"/>
                <w:szCs w:val="24"/>
              </w:rPr>
              <w:t>auth controller</w:t>
            </w:r>
          </w:p>
        </w:tc>
      </w:tr>
      <w:tr w:rsidR="0038383F" w:rsidRPr="001706BA" w14:paraId="6D017F8C" w14:textId="77777777" w:rsidTr="001706BA">
        <w:tc>
          <w:tcPr>
            <w:tcW w:w="625" w:type="pct"/>
          </w:tcPr>
          <w:p w14:paraId="01CC9F39" w14:textId="77777777" w:rsidR="0038383F" w:rsidRPr="001706BA" w:rsidRDefault="00000000">
            <w:pPr>
              <w:rPr>
                <w:sz w:val="24"/>
                <w:szCs w:val="24"/>
              </w:rPr>
            </w:pPr>
            <w:r w:rsidRPr="001706BA">
              <w:rPr>
                <w:sz w:val="24"/>
                <w:szCs w:val="24"/>
              </w:rPr>
              <w:t>GET</w:t>
            </w:r>
          </w:p>
        </w:tc>
        <w:tc>
          <w:tcPr>
            <w:tcW w:w="1250" w:type="pct"/>
          </w:tcPr>
          <w:p w14:paraId="2204F486" w14:textId="77777777" w:rsidR="0038383F" w:rsidRPr="001706BA" w:rsidRDefault="00000000">
            <w:pPr>
              <w:rPr>
                <w:sz w:val="24"/>
                <w:szCs w:val="24"/>
              </w:rPr>
            </w:pPr>
            <w:r w:rsidRPr="001706BA">
              <w:rPr>
                <w:sz w:val="24"/>
                <w:szCs w:val="24"/>
              </w:rPr>
              <w:t>/health</w:t>
            </w:r>
          </w:p>
        </w:tc>
        <w:tc>
          <w:tcPr>
            <w:tcW w:w="1250" w:type="pct"/>
          </w:tcPr>
          <w:p w14:paraId="33256F9B" w14:textId="77777777" w:rsidR="0038383F" w:rsidRPr="001706BA" w:rsidRDefault="00000000">
            <w:pPr>
              <w:rPr>
                <w:sz w:val="24"/>
                <w:szCs w:val="24"/>
              </w:rPr>
            </w:pPr>
            <w:r w:rsidRPr="001706BA">
              <w:rPr>
                <w:sz w:val="24"/>
                <w:szCs w:val="24"/>
              </w:rPr>
              <w:t>—</w:t>
            </w:r>
          </w:p>
        </w:tc>
        <w:tc>
          <w:tcPr>
            <w:tcW w:w="1875" w:type="pct"/>
          </w:tcPr>
          <w:p w14:paraId="3E375D42" w14:textId="77777777" w:rsidR="0038383F" w:rsidRPr="001706BA" w:rsidRDefault="00000000">
            <w:pPr>
              <w:rPr>
                <w:sz w:val="24"/>
                <w:szCs w:val="24"/>
              </w:rPr>
            </w:pPr>
            <w:r w:rsidRPr="001706BA">
              <w:rPr>
                <w:sz w:val="24"/>
                <w:szCs w:val="24"/>
              </w:rPr>
              <w:t>closure</w:t>
            </w:r>
          </w:p>
        </w:tc>
      </w:tr>
    </w:tbl>
    <w:p w14:paraId="6D86FE24" w14:textId="77777777" w:rsidR="0038383F" w:rsidRDefault="00000000">
      <w:r>
        <w:br w:type="page"/>
      </w:r>
    </w:p>
    <w:p w14:paraId="6ED094A6" w14:textId="77777777" w:rsidR="0038383F" w:rsidRDefault="00000000">
      <w:pPr>
        <w:pStyle w:val="1"/>
      </w:pPr>
      <w:bookmarkStart w:id="29" w:name="_Toc227098864"/>
      <w:r>
        <w:rPr>
          <w:rFonts w:eastAsia="Times New Roman"/>
        </w:rPr>
        <w:lastRenderedPageBreak/>
        <w:t>Приложение Б</w:t>
      </w:r>
      <w:bookmarkEnd w:id="29"/>
    </w:p>
    <w:p w14:paraId="7FC8EBF1" w14:textId="77777777" w:rsidR="001706BA" w:rsidRDefault="001706BA">
      <w:pPr>
        <w:pStyle w:val="a9"/>
      </w:pPr>
    </w:p>
    <w:p w14:paraId="52E3A1F5" w14:textId="3369E026" w:rsidR="0038383F" w:rsidRPr="001706BA" w:rsidRDefault="00000000">
      <w:pPr>
        <w:pStyle w:val="a9"/>
        <w:rPr>
          <w:szCs w:val="28"/>
        </w:rPr>
      </w:pPr>
      <w:r w:rsidRPr="001706BA">
        <w:rPr>
          <w:szCs w:val="28"/>
        </w:rPr>
        <w:t>Словарь сущностей базы данных</w:t>
      </w:r>
    </w:p>
    <w:p w14:paraId="01C92560" w14:textId="77777777" w:rsidR="0038383F" w:rsidRPr="001706BA" w:rsidRDefault="00000000">
      <w:pPr>
        <w:pStyle w:val="a9"/>
        <w:rPr>
          <w:szCs w:val="28"/>
        </w:rPr>
      </w:pPr>
      <w:r w:rsidRPr="001706BA">
        <w:rPr>
          <w:szCs w:val="28"/>
        </w:rPr>
        <w:t>Таблица подготовлена по миграциям и моделям Eloquent. Она отражает ключевые сущности, задействованные в текущем состоянии проекта и в целевой модели развития QR-сервиса.</w:t>
      </w:r>
    </w:p>
    <w:p w14:paraId="1CAB8089" w14:textId="77777777" w:rsidR="0038383F" w:rsidRPr="001706BA" w:rsidRDefault="00000000">
      <w:pPr>
        <w:pStyle w:val="a9"/>
        <w:rPr>
          <w:szCs w:val="28"/>
        </w:rPr>
      </w:pPr>
      <w:r w:rsidRPr="001706BA">
        <w:rPr>
          <w:szCs w:val="28"/>
        </w:rPr>
        <w:t>Фрагмент словаря сущностей (1–5)</w:t>
      </w:r>
    </w:p>
    <w:tbl>
      <w:tblPr>
        <w:tblStyle w:val="aff0"/>
        <w:tblW w:w="5000" w:type="pct"/>
        <w:tblLook w:val="04A0" w:firstRow="1" w:lastRow="0" w:firstColumn="1" w:lastColumn="0" w:noHBand="0" w:noVBand="1"/>
      </w:tblPr>
      <w:tblGrid>
        <w:gridCol w:w="1964"/>
        <w:gridCol w:w="4583"/>
        <w:gridCol w:w="3925"/>
      </w:tblGrid>
      <w:tr w:rsidR="0038383F" w14:paraId="775A52E6" w14:textId="77777777" w:rsidTr="001706BA">
        <w:tc>
          <w:tcPr>
            <w:tcW w:w="938" w:type="pct"/>
          </w:tcPr>
          <w:p w14:paraId="7A6EC523" w14:textId="77777777" w:rsidR="0038383F" w:rsidRPr="001706BA" w:rsidRDefault="00000000">
            <w:pPr>
              <w:jc w:val="center"/>
              <w:rPr>
                <w:sz w:val="24"/>
                <w:szCs w:val="24"/>
              </w:rPr>
            </w:pPr>
            <w:r w:rsidRPr="001706BA">
              <w:rPr>
                <w:b/>
                <w:sz w:val="24"/>
                <w:szCs w:val="24"/>
              </w:rPr>
              <w:t>Таблица</w:t>
            </w:r>
          </w:p>
        </w:tc>
        <w:tc>
          <w:tcPr>
            <w:tcW w:w="2188" w:type="pct"/>
          </w:tcPr>
          <w:p w14:paraId="068DB77F" w14:textId="77777777" w:rsidR="0038383F" w:rsidRPr="001706BA" w:rsidRDefault="00000000">
            <w:pPr>
              <w:jc w:val="center"/>
              <w:rPr>
                <w:sz w:val="24"/>
                <w:szCs w:val="24"/>
              </w:rPr>
            </w:pPr>
            <w:r w:rsidRPr="001706BA">
              <w:rPr>
                <w:b/>
                <w:sz w:val="24"/>
                <w:szCs w:val="24"/>
              </w:rPr>
              <w:t>Назначение</w:t>
            </w:r>
          </w:p>
        </w:tc>
        <w:tc>
          <w:tcPr>
            <w:tcW w:w="1875" w:type="pct"/>
          </w:tcPr>
          <w:p w14:paraId="05C52648" w14:textId="77777777" w:rsidR="0038383F" w:rsidRPr="001706BA" w:rsidRDefault="00000000">
            <w:pPr>
              <w:jc w:val="center"/>
              <w:rPr>
                <w:sz w:val="24"/>
                <w:szCs w:val="24"/>
              </w:rPr>
            </w:pPr>
            <w:r w:rsidRPr="001706BA">
              <w:rPr>
                <w:b/>
                <w:sz w:val="24"/>
                <w:szCs w:val="24"/>
              </w:rPr>
              <w:t>Ключевые поля</w:t>
            </w:r>
          </w:p>
        </w:tc>
      </w:tr>
      <w:tr w:rsidR="0038383F" w14:paraId="4BF240A3" w14:textId="77777777" w:rsidTr="001706BA">
        <w:tc>
          <w:tcPr>
            <w:tcW w:w="938" w:type="pct"/>
          </w:tcPr>
          <w:p w14:paraId="5F2B2AFA" w14:textId="77777777" w:rsidR="0038383F" w:rsidRPr="001706BA" w:rsidRDefault="00000000">
            <w:pPr>
              <w:rPr>
                <w:sz w:val="24"/>
                <w:szCs w:val="24"/>
              </w:rPr>
            </w:pPr>
            <w:r w:rsidRPr="001706BA">
              <w:rPr>
                <w:sz w:val="24"/>
                <w:szCs w:val="24"/>
              </w:rPr>
              <w:t>users</w:t>
            </w:r>
          </w:p>
        </w:tc>
        <w:tc>
          <w:tcPr>
            <w:tcW w:w="2188" w:type="pct"/>
          </w:tcPr>
          <w:p w14:paraId="161CA88B" w14:textId="77777777" w:rsidR="0038383F" w:rsidRPr="001706BA" w:rsidRDefault="00000000">
            <w:pPr>
              <w:rPr>
                <w:sz w:val="24"/>
                <w:szCs w:val="24"/>
                <w:lang w:val="ru-RU"/>
              </w:rPr>
            </w:pPr>
            <w:r w:rsidRPr="001706BA">
              <w:rPr>
                <w:sz w:val="24"/>
                <w:szCs w:val="24"/>
                <w:lang w:val="ru-RU"/>
              </w:rPr>
              <w:t>Учетные записи пользователей и администраторов</w:t>
            </w:r>
          </w:p>
        </w:tc>
        <w:tc>
          <w:tcPr>
            <w:tcW w:w="1875" w:type="pct"/>
          </w:tcPr>
          <w:p w14:paraId="647A894D" w14:textId="77777777" w:rsidR="0038383F" w:rsidRPr="001706BA" w:rsidRDefault="00000000">
            <w:pPr>
              <w:rPr>
                <w:sz w:val="24"/>
                <w:szCs w:val="24"/>
              </w:rPr>
            </w:pPr>
            <w:r w:rsidRPr="001706BA">
              <w:rPr>
                <w:sz w:val="24"/>
                <w:szCs w:val="24"/>
              </w:rPr>
              <w:t>plan_id, email, password, is_admin</w:t>
            </w:r>
          </w:p>
        </w:tc>
      </w:tr>
      <w:tr w:rsidR="0038383F" w14:paraId="4D3ED7DA" w14:textId="77777777" w:rsidTr="001706BA">
        <w:tc>
          <w:tcPr>
            <w:tcW w:w="938" w:type="pct"/>
          </w:tcPr>
          <w:p w14:paraId="27A69C1C" w14:textId="77777777" w:rsidR="0038383F" w:rsidRPr="001706BA" w:rsidRDefault="00000000">
            <w:pPr>
              <w:rPr>
                <w:sz w:val="24"/>
                <w:szCs w:val="24"/>
              </w:rPr>
            </w:pPr>
            <w:r w:rsidRPr="001706BA">
              <w:rPr>
                <w:sz w:val="24"/>
                <w:szCs w:val="24"/>
              </w:rPr>
              <w:t>plans</w:t>
            </w:r>
          </w:p>
        </w:tc>
        <w:tc>
          <w:tcPr>
            <w:tcW w:w="2188" w:type="pct"/>
          </w:tcPr>
          <w:p w14:paraId="3DBFB16B" w14:textId="77777777" w:rsidR="0038383F" w:rsidRPr="001706BA" w:rsidRDefault="00000000">
            <w:pPr>
              <w:rPr>
                <w:sz w:val="24"/>
                <w:szCs w:val="24"/>
              </w:rPr>
            </w:pPr>
            <w:r w:rsidRPr="001706BA">
              <w:rPr>
                <w:sz w:val="24"/>
                <w:szCs w:val="24"/>
              </w:rPr>
              <w:t>Тарифные планы сервиса</w:t>
            </w:r>
          </w:p>
        </w:tc>
        <w:tc>
          <w:tcPr>
            <w:tcW w:w="1875" w:type="pct"/>
          </w:tcPr>
          <w:p w14:paraId="7E062824" w14:textId="77777777" w:rsidR="0038383F" w:rsidRPr="001706BA" w:rsidRDefault="00000000">
            <w:pPr>
              <w:rPr>
                <w:sz w:val="24"/>
                <w:szCs w:val="24"/>
              </w:rPr>
            </w:pPr>
            <w:r w:rsidRPr="001706BA">
              <w:rPr>
                <w:sz w:val="24"/>
                <w:szCs w:val="24"/>
              </w:rPr>
              <w:t>name, price, is_default</w:t>
            </w:r>
          </w:p>
        </w:tc>
      </w:tr>
      <w:tr w:rsidR="0038383F" w14:paraId="2AC7B327" w14:textId="77777777" w:rsidTr="001706BA">
        <w:tc>
          <w:tcPr>
            <w:tcW w:w="938" w:type="pct"/>
          </w:tcPr>
          <w:p w14:paraId="7EEB99E3" w14:textId="77777777" w:rsidR="0038383F" w:rsidRPr="001706BA" w:rsidRDefault="00000000">
            <w:pPr>
              <w:rPr>
                <w:sz w:val="24"/>
                <w:szCs w:val="24"/>
              </w:rPr>
            </w:pPr>
            <w:r w:rsidRPr="001706BA">
              <w:rPr>
                <w:sz w:val="24"/>
                <w:szCs w:val="24"/>
              </w:rPr>
              <w:t>qr_codes</w:t>
            </w:r>
          </w:p>
        </w:tc>
        <w:tc>
          <w:tcPr>
            <w:tcW w:w="2188" w:type="pct"/>
          </w:tcPr>
          <w:p w14:paraId="2F7B958C" w14:textId="77777777" w:rsidR="0038383F" w:rsidRPr="001706BA" w:rsidRDefault="00000000">
            <w:pPr>
              <w:rPr>
                <w:sz w:val="24"/>
                <w:szCs w:val="24"/>
              </w:rPr>
            </w:pPr>
            <w:r w:rsidRPr="001706BA">
              <w:rPr>
                <w:sz w:val="24"/>
                <w:szCs w:val="24"/>
              </w:rPr>
              <w:t>Основной реестр QR-кодов</w:t>
            </w:r>
          </w:p>
        </w:tc>
        <w:tc>
          <w:tcPr>
            <w:tcW w:w="1875" w:type="pct"/>
          </w:tcPr>
          <w:p w14:paraId="3324EDE8" w14:textId="77777777" w:rsidR="0038383F" w:rsidRPr="001706BA" w:rsidRDefault="00000000">
            <w:pPr>
              <w:rPr>
                <w:sz w:val="24"/>
                <w:szCs w:val="24"/>
              </w:rPr>
            </w:pPr>
            <w:r w:rsidRPr="001706BA">
              <w:rPr>
                <w:sz w:val="24"/>
                <w:szCs w:val="24"/>
              </w:rPr>
              <w:t>user_id, type, content, payload, slug, is_dynamic</w:t>
            </w:r>
          </w:p>
        </w:tc>
      </w:tr>
      <w:tr w:rsidR="0038383F" w14:paraId="6421B173" w14:textId="77777777" w:rsidTr="001706BA">
        <w:tc>
          <w:tcPr>
            <w:tcW w:w="938" w:type="pct"/>
          </w:tcPr>
          <w:p w14:paraId="4A3098CA" w14:textId="77777777" w:rsidR="0038383F" w:rsidRPr="001706BA" w:rsidRDefault="00000000">
            <w:pPr>
              <w:rPr>
                <w:sz w:val="24"/>
                <w:szCs w:val="24"/>
              </w:rPr>
            </w:pPr>
            <w:r w:rsidRPr="001706BA">
              <w:rPr>
                <w:sz w:val="24"/>
                <w:szCs w:val="24"/>
              </w:rPr>
              <w:t>qr_scans</w:t>
            </w:r>
          </w:p>
        </w:tc>
        <w:tc>
          <w:tcPr>
            <w:tcW w:w="2188" w:type="pct"/>
          </w:tcPr>
          <w:p w14:paraId="45624B02" w14:textId="77777777" w:rsidR="0038383F" w:rsidRPr="001706BA" w:rsidRDefault="00000000">
            <w:pPr>
              <w:rPr>
                <w:sz w:val="24"/>
                <w:szCs w:val="24"/>
              </w:rPr>
            </w:pPr>
            <w:r w:rsidRPr="001706BA">
              <w:rPr>
                <w:sz w:val="24"/>
                <w:szCs w:val="24"/>
              </w:rPr>
              <w:t>Журнал событий сканирования</w:t>
            </w:r>
          </w:p>
        </w:tc>
        <w:tc>
          <w:tcPr>
            <w:tcW w:w="1875" w:type="pct"/>
          </w:tcPr>
          <w:p w14:paraId="66E46C75" w14:textId="77777777" w:rsidR="0038383F" w:rsidRPr="001706BA" w:rsidRDefault="00000000">
            <w:pPr>
              <w:rPr>
                <w:sz w:val="24"/>
                <w:szCs w:val="24"/>
              </w:rPr>
            </w:pPr>
            <w:r w:rsidRPr="001706BA">
              <w:rPr>
                <w:sz w:val="24"/>
                <w:szCs w:val="24"/>
              </w:rPr>
              <w:t>qr_code_id, country, city, browser, device, referer</w:t>
            </w:r>
          </w:p>
        </w:tc>
      </w:tr>
      <w:tr w:rsidR="0038383F" w14:paraId="37B283B6" w14:textId="77777777" w:rsidTr="001706BA">
        <w:tc>
          <w:tcPr>
            <w:tcW w:w="938" w:type="pct"/>
          </w:tcPr>
          <w:p w14:paraId="7BA166A9" w14:textId="77777777" w:rsidR="0038383F" w:rsidRPr="001706BA" w:rsidRDefault="00000000">
            <w:pPr>
              <w:rPr>
                <w:sz w:val="24"/>
                <w:szCs w:val="24"/>
              </w:rPr>
            </w:pPr>
            <w:r w:rsidRPr="001706BA">
              <w:rPr>
                <w:sz w:val="24"/>
                <w:szCs w:val="24"/>
              </w:rPr>
              <w:t>feedback</w:t>
            </w:r>
          </w:p>
        </w:tc>
        <w:tc>
          <w:tcPr>
            <w:tcW w:w="2188" w:type="pct"/>
          </w:tcPr>
          <w:p w14:paraId="79EC5215" w14:textId="77777777" w:rsidR="0038383F" w:rsidRPr="001706BA" w:rsidRDefault="00000000">
            <w:pPr>
              <w:rPr>
                <w:sz w:val="24"/>
                <w:szCs w:val="24"/>
              </w:rPr>
            </w:pPr>
            <w:r w:rsidRPr="001706BA">
              <w:rPr>
                <w:sz w:val="24"/>
                <w:szCs w:val="24"/>
              </w:rPr>
              <w:t>Обращения пользователей</w:t>
            </w:r>
          </w:p>
        </w:tc>
        <w:tc>
          <w:tcPr>
            <w:tcW w:w="1875" w:type="pct"/>
          </w:tcPr>
          <w:p w14:paraId="7A15F705" w14:textId="77777777" w:rsidR="0038383F" w:rsidRPr="001706BA" w:rsidRDefault="00000000">
            <w:pPr>
              <w:rPr>
                <w:sz w:val="24"/>
                <w:szCs w:val="24"/>
              </w:rPr>
            </w:pPr>
            <w:r w:rsidRPr="001706BA">
              <w:rPr>
                <w:sz w:val="24"/>
                <w:szCs w:val="24"/>
              </w:rPr>
              <w:t>user_id, subject, category, status, priority</w:t>
            </w:r>
          </w:p>
        </w:tc>
      </w:tr>
    </w:tbl>
    <w:p w14:paraId="5673B18F" w14:textId="77777777" w:rsidR="0038383F" w:rsidRDefault="00000000">
      <w:pPr>
        <w:pStyle w:val="a9"/>
      </w:pPr>
      <w:r>
        <w:t>Фрагмент словаря сущностей (6–10)</w:t>
      </w:r>
    </w:p>
    <w:tbl>
      <w:tblPr>
        <w:tblStyle w:val="aff0"/>
        <w:tblW w:w="5000" w:type="pct"/>
        <w:tblLook w:val="04A0" w:firstRow="1" w:lastRow="0" w:firstColumn="1" w:lastColumn="0" w:noHBand="0" w:noVBand="1"/>
      </w:tblPr>
      <w:tblGrid>
        <w:gridCol w:w="2660"/>
        <w:gridCol w:w="4208"/>
        <w:gridCol w:w="3604"/>
      </w:tblGrid>
      <w:tr w:rsidR="0038383F" w14:paraId="374CAD27" w14:textId="77777777" w:rsidTr="001706BA">
        <w:tc>
          <w:tcPr>
            <w:tcW w:w="1270" w:type="pct"/>
          </w:tcPr>
          <w:p w14:paraId="2F6FAFFD" w14:textId="77777777" w:rsidR="0038383F" w:rsidRPr="001706BA" w:rsidRDefault="00000000">
            <w:pPr>
              <w:jc w:val="center"/>
              <w:rPr>
                <w:sz w:val="24"/>
                <w:szCs w:val="24"/>
              </w:rPr>
            </w:pPr>
            <w:r w:rsidRPr="001706BA">
              <w:rPr>
                <w:b/>
                <w:sz w:val="24"/>
                <w:szCs w:val="24"/>
              </w:rPr>
              <w:t>Таблица</w:t>
            </w:r>
          </w:p>
        </w:tc>
        <w:tc>
          <w:tcPr>
            <w:tcW w:w="2009" w:type="pct"/>
          </w:tcPr>
          <w:p w14:paraId="6ABF4C1B" w14:textId="77777777" w:rsidR="0038383F" w:rsidRPr="001706BA" w:rsidRDefault="00000000">
            <w:pPr>
              <w:jc w:val="center"/>
              <w:rPr>
                <w:sz w:val="24"/>
                <w:szCs w:val="24"/>
              </w:rPr>
            </w:pPr>
            <w:r w:rsidRPr="001706BA">
              <w:rPr>
                <w:b/>
                <w:sz w:val="24"/>
                <w:szCs w:val="24"/>
              </w:rPr>
              <w:t>Назначение</w:t>
            </w:r>
          </w:p>
        </w:tc>
        <w:tc>
          <w:tcPr>
            <w:tcW w:w="1722" w:type="pct"/>
          </w:tcPr>
          <w:p w14:paraId="47D7A7C9" w14:textId="77777777" w:rsidR="0038383F" w:rsidRPr="001706BA" w:rsidRDefault="00000000">
            <w:pPr>
              <w:jc w:val="center"/>
              <w:rPr>
                <w:sz w:val="24"/>
                <w:szCs w:val="24"/>
              </w:rPr>
            </w:pPr>
            <w:r w:rsidRPr="001706BA">
              <w:rPr>
                <w:b/>
                <w:sz w:val="24"/>
                <w:szCs w:val="24"/>
              </w:rPr>
              <w:t>Ключевые поля</w:t>
            </w:r>
          </w:p>
        </w:tc>
      </w:tr>
      <w:tr w:rsidR="0038383F" w14:paraId="5B3BEB10" w14:textId="77777777" w:rsidTr="001706BA">
        <w:tc>
          <w:tcPr>
            <w:tcW w:w="1270" w:type="pct"/>
          </w:tcPr>
          <w:p w14:paraId="139B708F" w14:textId="77777777" w:rsidR="0038383F" w:rsidRPr="001706BA" w:rsidRDefault="00000000">
            <w:pPr>
              <w:rPr>
                <w:sz w:val="24"/>
                <w:szCs w:val="24"/>
              </w:rPr>
            </w:pPr>
            <w:r w:rsidRPr="001706BA">
              <w:rPr>
                <w:sz w:val="24"/>
                <w:szCs w:val="24"/>
              </w:rPr>
              <w:t>personal_access_tokens</w:t>
            </w:r>
          </w:p>
        </w:tc>
        <w:tc>
          <w:tcPr>
            <w:tcW w:w="2009" w:type="pct"/>
          </w:tcPr>
          <w:p w14:paraId="4D39EB0D" w14:textId="77777777" w:rsidR="0038383F" w:rsidRPr="001706BA" w:rsidRDefault="00000000">
            <w:pPr>
              <w:rPr>
                <w:sz w:val="24"/>
                <w:szCs w:val="24"/>
                <w:lang w:val="ru-RU"/>
              </w:rPr>
            </w:pPr>
            <w:r w:rsidRPr="001706BA">
              <w:rPr>
                <w:sz w:val="24"/>
                <w:szCs w:val="24"/>
                <w:lang w:val="ru-RU"/>
              </w:rPr>
              <w:t xml:space="preserve">Токены </w:t>
            </w:r>
            <w:r w:rsidRPr="001706BA">
              <w:rPr>
                <w:sz w:val="24"/>
                <w:szCs w:val="24"/>
              </w:rPr>
              <w:t>API</w:t>
            </w:r>
            <w:r w:rsidRPr="001706BA">
              <w:rPr>
                <w:sz w:val="24"/>
                <w:szCs w:val="24"/>
                <w:lang w:val="ru-RU"/>
              </w:rPr>
              <w:t xml:space="preserve"> и пользовательских сессий</w:t>
            </w:r>
          </w:p>
        </w:tc>
        <w:tc>
          <w:tcPr>
            <w:tcW w:w="1722" w:type="pct"/>
          </w:tcPr>
          <w:p w14:paraId="41FB280A" w14:textId="77777777" w:rsidR="0038383F" w:rsidRPr="001706BA" w:rsidRDefault="00000000">
            <w:pPr>
              <w:rPr>
                <w:sz w:val="24"/>
                <w:szCs w:val="24"/>
              </w:rPr>
            </w:pPr>
            <w:r w:rsidRPr="001706BA">
              <w:rPr>
                <w:sz w:val="24"/>
                <w:szCs w:val="24"/>
              </w:rPr>
              <w:t>tokenable_id, token, abilities</w:t>
            </w:r>
          </w:p>
        </w:tc>
      </w:tr>
      <w:tr w:rsidR="0038383F" w14:paraId="47FAC0B7" w14:textId="77777777" w:rsidTr="001706BA">
        <w:tc>
          <w:tcPr>
            <w:tcW w:w="1270" w:type="pct"/>
          </w:tcPr>
          <w:p w14:paraId="24B5A014" w14:textId="77777777" w:rsidR="0038383F" w:rsidRPr="001706BA" w:rsidRDefault="00000000">
            <w:pPr>
              <w:rPr>
                <w:sz w:val="24"/>
                <w:szCs w:val="24"/>
              </w:rPr>
            </w:pPr>
            <w:r w:rsidRPr="001706BA">
              <w:rPr>
                <w:sz w:val="24"/>
                <w:szCs w:val="24"/>
              </w:rPr>
              <w:t>projects</w:t>
            </w:r>
          </w:p>
        </w:tc>
        <w:tc>
          <w:tcPr>
            <w:tcW w:w="2009" w:type="pct"/>
          </w:tcPr>
          <w:p w14:paraId="66CADBE1" w14:textId="77777777" w:rsidR="0038383F" w:rsidRPr="001706BA" w:rsidRDefault="00000000">
            <w:pPr>
              <w:rPr>
                <w:sz w:val="24"/>
                <w:szCs w:val="24"/>
              </w:rPr>
            </w:pPr>
            <w:r w:rsidRPr="001706BA">
              <w:rPr>
                <w:sz w:val="24"/>
                <w:szCs w:val="24"/>
              </w:rPr>
              <w:t>Проектная группировка QR-кодов</w:t>
            </w:r>
          </w:p>
        </w:tc>
        <w:tc>
          <w:tcPr>
            <w:tcW w:w="1722" w:type="pct"/>
          </w:tcPr>
          <w:p w14:paraId="0F6244EC" w14:textId="77777777" w:rsidR="0038383F" w:rsidRPr="001706BA" w:rsidRDefault="00000000">
            <w:pPr>
              <w:rPr>
                <w:sz w:val="24"/>
                <w:szCs w:val="24"/>
              </w:rPr>
            </w:pPr>
            <w:r w:rsidRPr="001706BA">
              <w:rPr>
                <w:sz w:val="24"/>
                <w:szCs w:val="24"/>
              </w:rPr>
              <w:t>user_id, name, description, is_archived</w:t>
            </w:r>
          </w:p>
        </w:tc>
      </w:tr>
      <w:tr w:rsidR="0038383F" w14:paraId="0D786F85" w14:textId="77777777" w:rsidTr="001706BA">
        <w:tc>
          <w:tcPr>
            <w:tcW w:w="1270" w:type="pct"/>
          </w:tcPr>
          <w:p w14:paraId="79C0020C" w14:textId="77777777" w:rsidR="0038383F" w:rsidRPr="001706BA" w:rsidRDefault="00000000">
            <w:pPr>
              <w:rPr>
                <w:sz w:val="24"/>
                <w:szCs w:val="24"/>
              </w:rPr>
            </w:pPr>
            <w:r w:rsidRPr="001706BA">
              <w:rPr>
                <w:sz w:val="24"/>
                <w:szCs w:val="24"/>
              </w:rPr>
              <w:t>qr_categories</w:t>
            </w:r>
          </w:p>
        </w:tc>
        <w:tc>
          <w:tcPr>
            <w:tcW w:w="2009" w:type="pct"/>
          </w:tcPr>
          <w:p w14:paraId="561B70D5" w14:textId="77777777" w:rsidR="0038383F" w:rsidRPr="001706BA" w:rsidRDefault="00000000">
            <w:pPr>
              <w:rPr>
                <w:sz w:val="24"/>
                <w:szCs w:val="24"/>
              </w:rPr>
            </w:pPr>
            <w:r w:rsidRPr="001706BA">
              <w:rPr>
                <w:sz w:val="24"/>
                <w:szCs w:val="24"/>
              </w:rPr>
              <w:t>Категории QR-кодов</w:t>
            </w:r>
          </w:p>
        </w:tc>
        <w:tc>
          <w:tcPr>
            <w:tcW w:w="1722" w:type="pct"/>
          </w:tcPr>
          <w:p w14:paraId="75C47990" w14:textId="77777777" w:rsidR="0038383F" w:rsidRPr="001706BA" w:rsidRDefault="00000000">
            <w:pPr>
              <w:rPr>
                <w:sz w:val="24"/>
                <w:szCs w:val="24"/>
              </w:rPr>
            </w:pPr>
            <w:r w:rsidRPr="001706BA">
              <w:rPr>
                <w:sz w:val="24"/>
                <w:szCs w:val="24"/>
              </w:rPr>
              <w:t>project_id, name, slug, sort_order</w:t>
            </w:r>
          </w:p>
        </w:tc>
      </w:tr>
      <w:tr w:rsidR="0038383F" w14:paraId="758CC26B" w14:textId="77777777" w:rsidTr="001706BA">
        <w:tc>
          <w:tcPr>
            <w:tcW w:w="1270" w:type="pct"/>
          </w:tcPr>
          <w:p w14:paraId="605AEB80" w14:textId="77777777" w:rsidR="0038383F" w:rsidRPr="001706BA" w:rsidRDefault="00000000">
            <w:pPr>
              <w:rPr>
                <w:sz w:val="24"/>
                <w:szCs w:val="24"/>
              </w:rPr>
            </w:pPr>
            <w:r w:rsidRPr="001706BA">
              <w:rPr>
                <w:sz w:val="24"/>
                <w:szCs w:val="24"/>
              </w:rPr>
              <w:t>scan_statistics</w:t>
            </w:r>
          </w:p>
        </w:tc>
        <w:tc>
          <w:tcPr>
            <w:tcW w:w="2009" w:type="pct"/>
          </w:tcPr>
          <w:p w14:paraId="1B097175" w14:textId="77777777" w:rsidR="0038383F" w:rsidRPr="001706BA" w:rsidRDefault="00000000">
            <w:pPr>
              <w:rPr>
                <w:sz w:val="24"/>
                <w:szCs w:val="24"/>
              </w:rPr>
            </w:pPr>
            <w:r w:rsidRPr="001706BA">
              <w:rPr>
                <w:sz w:val="24"/>
                <w:szCs w:val="24"/>
              </w:rPr>
              <w:t>Агрегаты по периодам</w:t>
            </w:r>
          </w:p>
        </w:tc>
        <w:tc>
          <w:tcPr>
            <w:tcW w:w="1722" w:type="pct"/>
          </w:tcPr>
          <w:p w14:paraId="545254D1" w14:textId="77777777" w:rsidR="0038383F" w:rsidRPr="001706BA" w:rsidRDefault="00000000">
            <w:pPr>
              <w:rPr>
                <w:sz w:val="24"/>
                <w:szCs w:val="24"/>
              </w:rPr>
            </w:pPr>
            <w:r w:rsidRPr="001706BA">
              <w:rPr>
                <w:sz w:val="24"/>
                <w:szCs w:val="24"/>
              </w:rPr>
              <w:t>qr_code_id, period_date, scans_total</w:t>
            </w:r>
          </w:p>
        </w:tc>
      </w:tr>
      <w:tr w:rsidR="0038383F" w14:paraId="4E1F8E7C" w14:textId="77777777" w:rsidTr="001706BA">
        <w:tc>
          <w:tcPr>
            <w:tcW w:w="1270" w:type="pct"/>
          </w:tcPr>
          <w:p w14:paraId="340B83AD" w14:textId="77777777" w:rsidR="0038383F" w:rsidRPr="001706BA" w:rsidRDefault="00000000">
            <w:pPr>
              <w:rPr>
                <w:sz w:val="24"/>
                <w:szCs w:val="24"/>
              </w:rPr>
            </w:pPr>
            <w:r w:rsidRPr="001706BA">
              <w:rPr>
                <w:sz w:val="24"/>
                <w:szCs w:val="24"/>
              </w:rPr>
              <w:t>redirect_rules</w:t>
            </w:r>
          </w:p>
        </w:tc>
        <w:tc>
          <w:tcPr>
            <w:tcW w:w="2009" w:type="pct"/>
          </w:tcPr>
          <w:p w14:paraId="38C7409E" w14:textId="77777777" w:rsidR="0038383F" w:rsidRPr="001706BA" w:rsidRDefault="00000000">
            <w:pPr>
              <w:rPr>
                <w:sz w:val="24"/>
                <w:szCs w:val="24"/>
              </w:rPr>
            </w:pPr>
            <w:r w:rsidRPr="001706BA">
              <w:rPr>
                <w:sz w:val="24"/>
                <w:szCs w:val="24"/>
              </w:rPr>
              <w:t>Правила маршрутизации dynamic QR</w:t>
            </w:r>
          </w:p>
        </w:tc>
        <w:tc>
          <w:tcPr>
            <w:tcW w:w="1722" w:type="pct"/>
          </w:tcPr>
          <w:p w14:paraId="4F06ACCA" w14:textId="77777777" w:rsidR="0038383F" w:rsidRPr="001706BA" w:rsidRDefault="00000000">
            <w:pPr>
              <w:rPr>
                <w:sz w:val="24"/>
                <w:szCs w:val="24"/>
              </w:rPr>
            </w:pPr>
            <w:r w:rsidRPr="001706BA">
              <w:rPr>
                <w:sz w:val="24"/>
                <w:szCs w:val="24"/>
              </w:rPr>
              <w:t>qr_code_id, target_url, is_active</w:t>
            </w:r>
          </w:p>
        </w:tc>
      </w:tr>
    </w:tbl>
    <w:p w14:paraId="2BAA015E" w14:textId="77777777" w:rsidR="0038383F" w:rsidRDefault="00000000">
      <w:r>
        <w:br w:type="page"/>
      </w:r>
    </w:p>
    <w:p w14:paraId="34033037" w14:textId="77777777" w:rsidR="0038383F" w:rsidRDefault="00000000">
      <w:pPr>
        <w:pStyle w:val="1"/>
      </w:pPr>
      <w:bookmarkStart w:id="30" w:name="_Toc227098865"/>
      <w:r>
        <w:rPr>
          <w:rFonts w:eastAsia="Times New Roman"/>
        </w:rPr>
        <w:lastRenderedPageBreak/>
        <w:t>Приложение В</w:t>
      </w:r>
      <w:bookmarkEnd w:id="30"/>
    </w:p>
    <w:p w14:paraId="795D893D" w14:textId="77777777" w:rsidR="0038383F" w:rsidRPr="001706BA" w:rsidRDefault="00000000" w:rsidP="001706BA">
      <w:pPr>
        <w:pStyle w:val="a9"/>
      </w:pPr>
      <w:r w:rsidRPr="001706BA">
        <w:t>Инвентарь модулей и зависимостей проекта</w:t>
      </w:r>
    </w:p>
    <w:p w14:paraId="1466F282" w14:textId="77777777" w:rsidR="0038383F" w:rsidRPr="001706BA" w:rsidRDefault="00000000" w:rsidP="001706BA">
      <w:pPr>
        <w:pStyle w:val="a9"/>
      </w:pPr>
      <w:r w:rsidRPr="001706BA">
        <w:t>Ключевые backend-модули</w:t>
      </w:r>
    </w:p>
    <w:tbl>
      <w:tblPr>
        <w:tblStyle w:val="aff0"/>
        <w:tblW w:w="5000" w:type="pct"/>
        <w:tblLook w:val="04A0" w:firstRow="1" w:lastRow="0" w:firstColumn="1" w:lastColumn="0" w:noHBand="0" w:noVBand="1"/>
      </w:tblPr>
      <w:tblGrid>
        <w:gridCol w:w="3274"/>
        <w:gridCol w:w="7198"/>
      </w:tblGrid>
      <w:tr w:rsidR="0038383F" w14:paraId="56CC150B" w14:textId="77777777" w:rsidTr="001706BA">
        <w:tc>
          <w:tcPr>
            <w:tcW w:w="1563" w:type="pct"/>
          </w:tcPr>
          <w:p w14:paraId="4C7216C1" w14:textId="77777777" w:rsidR="0038383F" w:rsidRPr="001706BA" w:rsidRDefault="00000000">
            <w:pPr>
              <w:jc w:val="center"/>
              <w:rPr>
                <w:sz w:val="24"/>
                <w:szCs w:val="24"/>
              </w:rPr>
            </w:pPr>
            <w:r w:rsidRPr="001706BA">
              <w:rPr>
                <w:b/>
                <w:sz w:val="24"/>
                <w:szCs w:val="24"/>
              </w:rPr>
              <w:t>Модуль</w:t>
            </w:r>
          </w:p>
        </w:tc>
        <w:tc>
          <w:tcPr>
            <w:tcW w:w="3437" w:type="pct"/>
          </w:tcPr>
          <w:p w14:paraId="4FDFC66D" w14:textId="77777777" w:rsidR="0038383F" w:rsidRPr="001706BA" w:rsidRDefault="00000000">
            <w:pPr>
              <w:jc w:val="center"/>
              <w:rPr>
                <w:sz w:val="24"/>
                <w:szCs w:val="24"/>
              </w:rPr>
            </w:pPr>
            <w:r w:rsidRPr="001706BA">
              <w:rPr>
                <w:b/>
                <w:sz w:val="24"/>
                <w:szCs w:val="24"/>
              </w:rPr>
              <w:t>Назначение</w:t>
            </w:r>
          </w:p>
        </w:tc>
      </w:tr>
      <w:tr w:rsidR="0038383F" w:rsidRPr="000F7C38" w14:paraId="11163828" w14:textId="77777777" w:rsidTr="001706BA">
        <w:tc>
          <w:tcPr>
            <w:tcW w:w="1563" w:type="pct"/>
          </w:tcPr>
          <w:p w14:paraId="6E5031D7" w14:textId="77777777" w:rsidR="0038383F" w:rsidRPr="001706BA" w:rsidRDefault="00000000">
            <w:pPr>
              <w:rPr>
                <w:sz w:val="24"/>
                <w:szCs w:val="24"/>
              </w:rPr>
            </w:pPr>
            <w:r w:rsidRPr="001706BA">
              <w:rPr>
                <w:sz w:val="24"/>
                <w:szCs w:val="24"/>
              </w:rPr>
              <w:t>QrCodeController</w:t>
            </w:r>
          </w:p>
        </w:tc>
        <w:tc>
          <w:tcPr>
            <w:tcW w:w="3437" w:type="pct"/>
          </w:tcPr>
          <w:p w14:paraId="1595060F" w14:textId="77777777" w:rsidR="0038383F" w:rsidRPr="001706BA" w:rsidRDefault="00000000">
            <w:pPr>
              <w:rPr>
                <w:sz w:val="24"/>
                <w:szCs w:val="24"/>
                <w:lang w:val="ru-RU"/>
              </w:rPr>
            </w:pPr>
            <w:r w:rsidRPr="001706BA">
              <w:rPr>
                <w:sz w:val="24"/>
                <w:szCs w:val="24"/>
                <w:lang w:val="ru-RU"/>
              </w:rPr>
              <w:t xml:space="preserve">Генерация, история, </w:t>
            </w:r>
            <w:r w:rsidRPr="001706BA">
              <w:rPr>
                <w:sz w:val="24"/>
                <w:szCs w:val="24"/>
              </w:rPr>
              <w:t>redirect</w:t>
            </w:r>
            <w:r w:rsidRPr="001706BA">
              <w:rPr>
                <w:sz w:val="24"/>
                <w:szCs w:val="24"/>
                <w:lang w:val="ru-RU"/>
              </w:rPr>
              <w:t xml:space="preserve"> и аналитика </w:t>
            </w:r>
            <w:r w:rsidRPr="001706BA">
              <w:rPr>
                <w:sz w:val="24"/>
                <w:szCs w:val="24"/>
              </w:rPr>
              <w:t>QR</w:t>
            </w:r>
            <w:r w:rsidRPr="001706BA">
              <w:rPr>
                <w:sz w:val="24"/>
                <w:szCs w:val="24"/>
                <w:lang w:val="ru-RU"/>
              </w:rPr>
              <w:t>-кодов.</w:t>
            </w:r>
          </w:p>
        </w:tc>
      </w:tr>
      <w:tr w:rsidR="0038383F" w:rsidRPr="000F7C38" w14:paraId="33152716" w14:textId="77777777" w:rsidTr="001706BA">
        <w:tc>
          <w:tcPr>
            <w:tcW w:w="1563" w:type="pct"/>
          </w:tcPr>
          <w:p w14:paraId="1C750DAE" w14:textId="77777777" w:rsidR="0038383F" w:rsidRPr="001706BA" w:rsidRDefault="00000000">
            <w:pPr>
              <w:rPr>
                <w:sz w:val="24"/>
                <w:szCs w:val="24"/>
              </w:rPr>
            </w:pPr>
            <w:r w:rsidRPr="001706BA">
              <w:rPr>
                <w:sz w:val="24"/>
                <w:szCs w:val="24"/>
              </w:rPr>
              <w:t>AdminController</w:t>
            </w:r>
          </w:p>
        </w:tc>
        <w:tc>
          <w:tcPr>
            <w:tcW w:w="3437" w:type="pct"/>
          </w:tcPr>
          <w:p w14:paraId="519A9A10" w14:textId="77777777" w:rsidR="0038383F" w:rsidRPr="001706BA" w:rsidRDefault="00000000">
            <w:pPr>
              <w:rPr>
                <w:sz w:val="24"/>
                <w:szCs w:val="24"/>
                <w:lang w:val="ru-RU"/>
              </w:rPr>
            </w:pPr>
            <w:r w:rsidRPr="001706BA">
              <w:rPr>
                <w:sz w:val="24"/>
                <w:szCs w:val="24"/>
              </w:rPr>
              <w:t>Dashboard</w:t>
            </w:r>
            <w:r w:rsidRPr="001706BA">
              <w:rPr>
                <w:sz w:val="24"/>
                <w:szCs w:val="24"/>
                <w:lang w:val="ru-RU"/>
              </w:rPr>
              <w:t xml:space="preserve"> и универсальный </w:t>
            </w:r>
            <w:r w:rsidRPr="001706BA">
              <w:rPr>
                <w:sz w:val="24"/>
                <w:szCs w:val="24"/>
              </w:rPr>
              <w:t>CRUD</w:t>
            </w:r>
            <w:r w:rsidRPr="001706BA">
              <w:rPr>
                <w:sz w:val="24"/>
                <w:szCs w:val="24"/>
                <w:lang w:val="ru-RU"/>
              </w:rPr>
              <w:t xml:space="preserve"> по таблицам.</w:t>
            </w:r>
          </w:p>
        </w:tc>
      </w:tr>
      <w:tr w:rsidR="0038383F" w:rsidRPr="000F7C38" w14:paraId="53FE7F45" w14:textId="77777777" w:rsidTr="001706BA">
        <w:tc>
          <w:tcPr>
            <w:tcW w:w="1563" w:type="pct"/>
          </w:tcPr>
          <w:p w14:paraId="4D895793" w14:textId="77777777" w:rsidR="0038383F" w:rsidRPr="001706BA" w:rsidRDefault="00000000">
            <w:pPr>
              <w:rPr>
                <w:sz w:val="24"/>
                <w:szCs w:val="24"/>
              </w:rPr>
            </w:pPr>
            <w:r w:rsidRPr="001706BA">
              <w:rPr>
                <w:sz w:val="24"/>
                <w:szCs w:val="24"/>
              </w:rPr>
              <w:t>PlanController</w:t>
            </w:r>
          </w:p>
        </w:tc>
        <w:tc>
          <w:tcPr>
            <w:tcW w:w="3437" w:type="pct"/>
          </w:tcPr>
          <w:p w14:paraId="28F1816A" w14:textId="77777777" w:rsidR="0038383F" w:rsidRPr="001706BA" w:rsidRDefault="00000000">
            <w:pPr>
              <w:rPr>
                <w:sz w:val="24"/>
                <w:szCs w:val="24"/>
                <w:lang w:val="ru-RU"/>
              </w:rPr>
            </w:pPr>
            <w:r w:rsidRPr="001706BA">
              <w:rPr>
                <w:sz w:val="24"/>
                <w:szCs w:val="24"/>
                <w:lang w:val="ru-RU"/>
              </w:rPr>
              <w:t>Просмотр тарифов, подписка и имитация оплаты.</w:t>
            </w:r>
          </w:p>
        </w:tc>
      </w:tr>
      <w:tr w:rsidR="0038383F" w:rsidRPr="000F7C38" w14:paraId="7691BBC6" w14:textId="77777777" w:rsidTr="001706BA">
        <w:tc>
          <w:tcPr>
            <w:tcW w:w="1563" w:type="pct"/>
          </w:tcPr>
          <w:p w14:paraId="65656A02" w14:textId="77777777" w:rsidR="0038383F" w:rsidRPr="001706BA" w:rsidRDefault="00000000">
            <w:pPr>
              <w:rPr>
                <w:sz w:val="24"/>
                <w:szCs w:val="24"/>
              </w:rPr>
            </w:pPr>
            <w:r w:rsidRPr="001706BA">
              <w:rPr>
                <w:sz w:val="24"/>
                <w:szCs w:val="24"/>
              </w:rPr>
              <w:t>ProfileController</w:t>
            </w:r>
          </w:p>
        </w:tc>
        <w:tc>
          <w:tcPr>
            <w:tcW w:w="3437" w:type="pct"/>
          </w:tcPr>
          <w:p w14:paraId="7EA0B6CC" w14:textId="77777777" w:rsidR="0038383F" w:rsidRPr="001706BA" w:rsidRDefault="00000000">
            <w:pPr>
              <w:rPr>
                <w:sz w:val="24"/>
                <w:szCs w:val="24"/>
                <w:lang w:val="ru-RU"/>
              </w:rPr>
            </w:pPr>
            <w:r w:rsidRPr="001706BA">
              <w:rPr>
                <w:sz w:val="24"/>
                <w:szCs w:val="24"/>
                <w:lang w:val="ru-RU"/>
              </w:rPr>
              <w:t>Просмотр и обновление профиля пользователя.</w:t>
            </w:r>
          </w:p>
        </w:tc>
      </w:tr>
      <w:tr w:rsidR="0038383F" w:rsidRPr="000F7C38" w14:paraId="0352FC10" w14:textId="77777777" w:rsidTr="001706BA">
        <w:tc>
          <w:tcPr>
            <w:tcW w:w="1563" w:type="pct"/>
          </w:tcPr>
          <w:p w14:paraId="4FDD8AF2" w14:textId="77777777" w:rsidR="0038383F" w:rsidRPr="001706BA" w:rsidRDefault="00000000">
            <w:pPr>
              <w:rPr>
                <w:sz w:val="24"/>
                <w:szCs w:val="24"/>
              </w:rPr>
            </w:pPr>
            <w:r w:rsidRPr="001706BA">
              <w:rPr>
                <w:sz w:val="24"/>
                <w:szCs w:val="24"/>
              </w:rPr>
              <w:t>FeedbackController</w:t>
            </w:r>
          </w:p>
        </w:tc>
        <w:tc>
          <w:tcPr>
            <w:tcW w:w="3437" w:type="pct"/>
          </w:tcPr>
          <w:p w14:paraId="01285509" w14:textId="77777777" w:rsidR="0038383F" w:rsidRPr="001706BA" w:rsidRDefault="00000000">
            <w:pPr>
              <w:rPr>
                <w:sz w:val="24"/>
                <w:szCs w:val="24"/>
                <w:lang w:val="ru-RU"/>
              </w:rPr>
            </w:pPr>
            <w:r w:rsidRPr="001706BA">
              <w:rPr>
                <w:sz w:val="24"/>
                <w:szCs w:val="24"/>
                <w:lang w:val="ru-RU"/>
              </w:rPr>
              <w:t>Создание и просмотр обращений пользователя.</w:t>
            </w:r>
          </w:p>
        </w:tc>
      </w:tr>
      <w:tr w:rsidR="0038383F" w:rsidRPr="000F7C38" w14:paraId="109F1435" w14:textId="77777777" w:rsidTr="001706BA">
        <w:tc>
          <w:tcPr>
            <w:tcW w:w="1563" w:type="pct"/>
          </w:tcPr>
          <w:p w14:paraId="219C915C" w14:textId="77777777" w:rsidR="0038383F" w:rsidRPr="001706BA" w:rsidRDefault="00000000">
            <w:pPr>
              <w:rPr>
                <w:sz w:val="24"/>
                <w:szCs w:val="24"/>
              </w:rPr>
            </w:pPr>
            <w:r w:rsidRPr="001706BA">
              <w:rPr>
                <w:sz w:val="24"/>
                <w:szCs w:val="24"/>
              </w:rPr>
              <w:t>AdminMiddleware</w:t>
            </w:r>
          </w:p>
        </w:tc>
        <w:tc>
          <w:tcPr>
            <w:tcW w:w="3437" w:type="pct"/>
          </w:tcPr>
          <w:p w14:paraId="0E814775" w14:textId="77777777" w:rsidR="0038383F" w:rsidRPr="001706BA" w:rsidRDefault="00000000">
            <w:pPr>
              <w:rPr>
                <w:sz w:val="24"/>
                <w:szCs w:val="24"/>
                <w:lang w:val="ru-RU"/>
              </w:rPr>
            </w:pPr>
            <w:r w:rsidRPr="001706BA">
              <w:rPr>
                <w:sz w:val="24"/>
                <w:szCs w:val="24"/>
                <w:lang w:val="ru-RU"/>
              </w:rPr>
              <w:t>Разграничение доступа к административной зоне.</w:t>
            </w:r>
          </w:p>
        </w:tc>
      </w:tr>
    </w:tbl>
    <w:p w14:paraId="1EFD69A3" w14:textId="77777777" w:rsidR="001706BA" w:rsidRDefault="001706BA" w:rsidP="001706BA">
      <w:pPr>
        <w:pStyle w:val="a9"/>
      </w:pPr>
    </w:p>
    <w:p w14:paraId="41D6F608" w14:textId="64515381" w:rsidR="0038383F" w:rsidRPr="001706BA" w:rsidRDefault="00000000" w:rsidP="001706BA">
      <w:pPr>
        <w:pStyle w:val="a9"/>
      </w:pPr>
      <w:r w:rsidRPr="001706BA">
        <w:t>Backend-зависимости из composer.json</w:t>
      </w:r>
    </w:p>
    <w:tbl>
      <w:tblPr>
        <w:tblStyle w:val="aff0"/>
        <w:tblW w:w="5000" w:type="pct"/>
        <w:tblLook w:val="04A0" w:firstRow="1" w:lastRow="0" w:firstColumn="1" w:lastColumn="0" w:noHBand="0" w:noVBand="1"/>
      </w:tblPr>
      <w:tblGrid>
        <w:gridCol w:w="3927"/>
        <w:gridCol w:w="6545"/>
      </w:tblGrid>
      <w:tr w:rsidR="0038383F" w14:paraId="24BDEB41" w14:textId="77777777" w:rsidTr="001706BA">
        <w:tc>
          <w:tcPr>
            <w:tcW w:w="1875" w:type="pct"/>
          </w:tcPr>
          <w:p w14:paraId="6EA958A6" w14:textId="77777777" w:rsidR="0038383F" w:rsidRPr="001706BA" w:rsidRDefault="00000000">
            <w:pPr>
              <w:jc w:val="center"/>
              <w:rPr>
                <w:sz w:val="24"/>
                <w:szCs w:val="24"/>
              </w:rPr>
            </w:pPr>
            <w:r w:rsidRPr="001706BA">
              <w:rPr>
                <w:b/>
                <w:sz w:val="24"/>
                <w:szCs w:val="24"/>
              </w:rPr>
              <w:t>Пакет</w:t>
            </w:r>
          </w:p>
        </w:tc>
        <w:tc>
          <w:tcPr>
            <w:tcW w:w="3125" w:type="pct"/>
          </w:tcPr>
          <w:p w14:paraId="71BAC253" w14:textId="77777777" w:rsidR="0038383F" w:rsidRPr="001706BA" w:rsidRDefault="00000000">
            <w:pPr>
              <w:jc w:val="center"/>
              <w:rPr>
                <w:sz w:val="24"/>
                <w:szCs w:val="24"/>
              </w:rPr>
            </w:pPr>
            <w:r w:rsidRPr="001706BA">
              <w:rPr>
                <w:b/>
                <w:sz w:val="24"/>
                <w:szCs w:val="24"/>
              </w:rPr>
              <w:t>Назначение</w:t>
            </w:r>
          </w:p>
        </w:tc>
      </w:tr>
      <w:tr w:rsidR="0038383F" w14:paraId="6FD513B3" w14:textId="77777777" w:rsidTr="001706BA">
        <w:tc>
          <w:tcPr>
            <w:tcW w:w="1875" w:type="pct"/>
          </w:tcPr>
          <w:p w14:paraId="24F6F541" w14:textId="77777777" w:rsidR="0038383F" w:rsidRPr="001706BA" w:rsidRDefault="00000000">
            <w:pPr>
              <w:rPr>
                <w:sz w:val="24"/>
                <w:szCs w:val="24"/>
              </w:rPr>
            </w:pPr>
            <w:r w:rsidRPr="001706BA">
              <w:rPr>
                <w:sz w:val="24"/>
                <w:szCs w:val="24"/>
              </w:rPr>
              <w:t>laravel/framework</w:t>
            </w:r>
          </w:p>
        </w:tc>
        <w:tc>
          <w:tcPr>
            <w:tcW w:w="3125" w:type="pct"/>
          </w:tcPr>
          <w:p w14:paraId="312B93E2" w14:textId="77777777" w:rsidR="0038383F" w:rsidRPr="001706BA" w:rsidRDefault="00000000">
            <w:pPr>
              <w:rPr>
                <w:sz w:val="24"/>
                <w:szCs w:val="24"/>
              </w:rPr>
            </w:pPr>
            <w:r w:rsidRPr="001706BA">
              <w:rPr>
                <w:sz w:val="24"/>
                <w:szCs w:val="24"/>
              </w:rPr>
              <w:t>Базовый фреймворк приложения.</w:t>
            </w:r>
          </w:p>
        </w:tc>
      </w:tr>
      <w:tr w:rsidR="0038383F" w14:paraId="636F1FE4" w14:textId="77777777" w:rsidTr="001706BA">
        <w:tc>
          <w:tcPr>
            <w:tcW w:w="1875" w:type="pct"/>
          </w:tcPr>
          <w:p w14:paraId="5C61A89F" w14:textId="77777777" w:rsidR="0038383F" w:rsidRPr="001706BA" w:rsidRDefault="00000000">
            <w:pPr>
              <w:rPr>
                <w:sz w:val="24"/>
                <w:szCs w:val="24"/>
              </w:rPr>
            </w:pPr>
            <w:r w:rsidRPr="001706BA">
              <w:rPr>
                <w:sz w:val="24"/>
                <w:szCs w:val="24"/>
              </w:rPr>
              <w:t>inertiajs/inertia-laravel</w:t>
            </w:r>
          </w:p>
        </w:tc>
        <w:tc>
          <w:tcPr>
            <w:tcW w:w="3125" w:type="pct"/>
          </w:tcPr>
          <w:p w14:paraId="298EB980" w14:textId="77777777" w:rsidR="0038383F" w:rsidRPr="001706BA" w:rsidRDefault="00000000">
            <w:pPr>
              <w:rPr>
                <w:sz w:val="24"/>
                <w:szCs w:val="24"/>
              </w:rPr>
            </w:pPr>
            <w:r w:rsidRPr="001706BA">
              <w:rPr>
                <w:sz w:val="24"/>
                <w:szCs w:val="24"/>
              </w:rPr>
              <w:t>Связка Laravel и Inertia.js.</w:t>
            </w:r>
          </w:p>
        </w:tc>
      </w:tr>
      <w:tr w:rsidR="0038383F" w:rsidRPr="000F7C38" w14:paraId="41D3469D" w14:textId="77777777" w:rsidTr="001706BA">
        <w:tc>
          <w:tcPr>
            <w:tcW w:w="1875" w:type="pct"/>
          </w:tcPr>
          <w:p w14:paraId="3927571A" w14:textId="77777777" w:rsidR="0038383F" w:rsidRPr="001706BA" w:rsidRDefault="00000000">
            <w:pPr>
              <w:rPr>
                <w:sz w:val="24"/>
                <w:szCs w:val="24"/>
              </w:rPr>
            </w:pPr>
            <w:r w:rsidRPr="001706BA">
              <w:rPr>
                <w:sz w:val="24"/>
                <w:szCs w:val="24"/>
              </w:rPr>
              <w:t>laravel/sanctum</w:t>
            </w:r>
          </w:p>
        </w:tc>
        <w:tc>
          <w:tcPr>
            <w:tcW w:w="3125" w:type="pct"/>
          </w:tcPr>
          <w:p w14:paraId="35456227" w14:textId="77777777" w:rsidR="0038383F" w:rsidRPr="001706BA" w:rsidRDefault="00000000">
            <w:pPr>
              <w:rPr>
                <w:sz w:val="24"/>
                <w:szCs w:val="24"/>
                <w:lang w:val="ru-RU"/>
              </w:rPr>
            </w:pPr>
            <w:r w:rsidRPr="001706BA">
              <w:rPr>
                <w:sz w:val="24"/>
                <w:szCs w:val="24"/>
                <w:lang w:val="ru-RU"/>
              </w:rPr>
              <w:t>Маршруты и механизмы аутентификации токенов.</w:t>
            </w:r>
          </w:p>
        </w:tc>
      </w:tr>
      <w:tr w:rsidR="0038383F" w14:paraId="02DEB90B" w14:textId="77777777" w:rsidTr="001706BA">
        <w:tc>
          <w:tcPr>
            <w:tcW w:w="1875" w:type="pct"/>
          </w:tcPr>
          <w:p w14:paraId="6148C3B5" w14:textId="77777777" w:rsidR="0038383F" w:rsidRPr="001706BA" w:rsidRDefault="00000000">
            <w:pPr>
              <w:rPr>
                <w:sz w:val="24"/>
                <w:szCs w:val="24"/>
              </w:rPr>
            </w:pPr>
            <w:r w:rsidRPr="001706BA">
              <w:rPr>
                <w:sz w:val="24"/>
                <w:szCs w:val="24"/>
              </w:rPr>
              <w:t>simplesoftwareio/simple-qrcode</w:t>
            </w:r>
          </w:p>
        </w:tc>
        <w:tc>
          <w:tcPr>
            <w:tcW w:w="3125" w:type="pct"/>
          </w:tcPr>
          <w:p w14:paraId="3F88EC51" w14:textId="77777777" w:rsidR="0038383F" w:rsidRPr="001706BA" w:rsidRDefault="00000000">
            <w:pPr>
              <w:rPr>
                <w:sz w:val="24"/>
                <w:szCs w:val="24"/>
              </w:rPr>
            </w:pPr>
            <w:r w:rsidRPr="001706BA">
              <w:rPr>
                <w:sz w:val="24"/>
                <w:szCs w:val="24"/>
              </w:rPr>
              <w:t>Генерация серверных QR-изображений.</w:t>
            </w:r>
          </w:p>
        </w:tc>
      </w:tr>
      <w:tr w:rsidR="0038383F" w:rsidRPr="000F7C38" w14:paraId="3E6B2053" w14:textId="77777777" w:rsidTr="001706BA">
        <w:tc>
          <w:tcPr>
            <w:tcW w:w="1875" w:type="pct"/>
          </w:tcPr>
          <w:p w14:paraId="356D97C4" w14:textId="77777777" w:rsidR="0038383F" w:rsidRPr="001706BA" w:rsidRDefault="00000000">
            <w:pPr>
              <w:rPr>
                <w:sz w:val="24"/>
                <w:szCs w:val="24"/>
              </w:rPr>
            </w:pPr>
            <w:r w:rsidRPr="001706BA">
              <w:rPr>
                <w:sz w:val="24"/>
                <w:szCs w:val="24"/>
              </w:rPr>
              <w:t>jenssegers/agent</w:t>
            </w:r>
          </w:p>
        </w:tc>
        <w:tc>
          <w:tcPr>
            <w:tcW w:w="3125" w:type="pct"/>
          </w:tcPr>
          <w:p w14:paraId="4863F998" w14:textId="77777777" w:rsidR="0038383F" w:rsidRPr="001706BA" w:rsidRDefault="00000000">
            <w:pPr>
              <w:rPr>
                <w:sz w:val="24"/>
                <w:szCs w:val="24"/>
                <w:lang w:val="ru-RU"/>
              </w:rPr>
            </w:pPr>
            <w:r w:rsidRPr="001706BA">
              <w:rPr>
                <w:sz w:val="24"/>
                <w:szCs w:val="24"/>
                <w:lang w:val="ru-RU"/>
              </w:rPr>
              <w:t xml:space="preserve">Определение браузера и устройства по </w:t>
            </w:r>
            <w:r w:rsidRPr="001706BA">
              <w:rPr>
                <w:sz w:val="24"/>
                <w:szCs w:val="24"/>
              </w:rPr>
              <w:t>user</w:t>
            </w:r>
            <w:r w:rsidRPr="001706BA">
              <w:rPr>
                <w:sz w:val="24"/>
                <w:szCs w:val="24"/>
                <w:lang w:val="ru-RU"/>
              </w:rPr>
              <w:t>-</w:t>
            </w:r>
            <w:r w:rsidRPr="001706BA">
              <w:rPr>
                <w:sz w:val="24"/>
                <w:szCs w:val="24"/>
              </w:rPr>
              <w:t>agent</w:t>
            </w:r>
            <w:r w:rsidRPr="001706BA">
              <w:rPr>
                <w:sz w:val="24"/>
                <w:szCs w:val="24"/>
                <w:lang w:val="ru-RU"/>
              </w:rPr>
              <w:t>.</w:t>
            </w:r>
          </w:p>
        </w:tc>
      </w:tr>
    </w:tbl>
    <w:p w14:paraId="3D78C21E" w14:textId="77777777" w:rsidR="001706BA" w:rsidRDefault="001706BA" w:rsidP="001706BA">
      <w:pPr>
        <w:pStyle w:val="a9"/>
      </w:pPr>
    </w:p>
    <w:p w14:paraId="2EC3DD68" w14:textId="7ACA49A9" w:rsidR="0038383F" w:rsidRPr="001706BA" w:rsidRDefault="00000000" w:rsidP="001706BA">
      <w:pPr>
        <w:pStyle w:val="a9"/>
      </w:pPr>
      <w:r w:rsidRPr="001706BA">
        <w:t>Frontend-зависимости из package.json</w:t>
      </w:r>
    </w:p>
    <w:tbl>
      <w:tblPr>
        <w:tblStyle w:val="aff0"/>
        <w:tblW w:w="5000" w:type="pct"/>
        <w:tblLook w:val="04A0" w:firstRow="1" w:lastRow="0" w:firstColumn="1" w:lastColumn="0" w:noHBand="0" w:noVBand="1"/>
      </w:tblPr>
      <w:tblGrid>
        <w:gridCol w:w="3927"/>
        <w:gridCol w:w="6545"/>
      </w:tblGrid>
      <w:tr w:rsidR="0038383F" w14:paraId="69149B7E" w14:textId="77777777" w:rsidTr="001706BA">
        <w:tc>
          <w:tcPr>
            <w:tcW w:w="1875" w:type="pct"/>
          </w:tcPr>
          <w:p w14:paraId="2B119CAC" w14:textId="77777777" w:rsidR="0038383F" w:rsidRPr="001706BA" w:rsidRDefault="00000000">
            <w:pPr>
              <w:jc w:val="center"/>
              <w:rPr>
                <w:sz w:val="24"/>
                <w:szCs w:val="24"/>
              </w:rPr>
            </w:pPr>
            <w:r w:rsidRPr="001706BA">
              <w:rPr>
                <w:b/>
                <w:sz w:val="24"/>
                <w:szCs w:val="24"/>
              </w:rPr>
              <w:t>Пакет</w:t>
            </w:r>
          </w:p>
        </w:tc>
        <w:tc>
          <w:tcPr>
            <w:tcW w:w="3125" w:type="pct"/>
          </w:tcPr>
          <w:p w14:paraId="5DB44DAC" w14:textId="77777777" w:rsidR="0038383F" w:rsidRPr="001706BA" w:rsidRDefault="00000000">
            <w:pPr>
              <w:jc w:val="center"/>
              <w:rPr>
                <w:sz w:val="24"/>
                <w:szCs w:val="24"/>
              </w:rPr>
            </w:pPr>
            <w:r w:rsidRPr="001706BA">
              <w:rPr>
                <w:b/>
                <w:sz w:val="24"/>
                <w:szCs w:val="24"/>
              </w:rPr>
              <w:t>Назначение</w:t>
            </w:r>
          </w:p>
        </w:tc>
      </w:tr>
      <w:tr w:rsidR="0038383F" w14:paraId="1E6B281B" w14:textId="77777777" w:rsidTr="001706BA">
        <w:tc>
          <w:tcPr>
            <w:tcW w:w="1875" w:type="pct"/>
          </w:tcPr>
          <w:p w14:paraId="569E3313" w14:textId="77777777" w:rsidR="0038383F" w:rsidRPr="001706BA" w:rsidRDefault="00000000">
            <w:pPr>
              <w:rPr>
                <w:sz w:val="24"/>
                <w:szCs w:val="24"/>
              </w:rPr>
            </w:pPr>
            <w:r w:rsidRPr="001706BA">
              <w:rPr>
                <w:sz w:val="24"/>
                <w:szCs w:val="24"/>
              </w:rPr>
              <w:t>vue</w:t>
            </w:r>
          </w:p>
        </w:tc>
        <w:tc>
          <w:tcPr>
            <w:tcW w:w="3125" w:type="pct"/>
          </w:tcPr>
          <w:p w14:paraId="0E1A34E0" w14:textId="77777777" w:rsidR="0038383F" w:rsidRPr="001706BA" w:rsidRDefault="00000000">
            <w:pPr>
              <w:rPr>
                <w:sz w:val="24"/>
                <w:szCs w:val="24"/>
              </w:rPr>
            </w:pPr>
            <w:r w:rsidRPr="001706BA">
              <w:rPr>
                <w:sz w:val="24"/>
                <w:szCs w:val="24"/>
              </w:rPr>
              <w:t>Компонентный frontend-фреймворк.</w:t>
            </w:r>
          </w:p>
        </w:tc>
      </w:tr>
      <w:tr w:rsidR="0038383F" w14:paraId="68E235D4" w14:textId="77777777" w:rsidTr="001706BA">
        <w:tc>
          <w:tcPr>
            <w:tcW w:w="1875" w:type="pct"/>
          </w:tcPr>
          <w:p w14:paraId="0FEE462A" w14:textId="77777777" w:rsidR="0038383F" w:rsidRPr="001706BA" w:rsidRDefault="00000000">
            <w:pPr>
              <w:rPr>
                <w:sz w:val="24"/>
                <w:szCs w:val="24"/>
              </w:rPr>
            </w:pPr>
            <w:r w:rsidRPr="001706BA">
              <w:rPr>
                <w:sz w:val="24"/>
                <w:szCs w:val="24"/>
              </w:rPr>
              <w:t>@inertiajs/vue3</w:t>
            </w:r>
          </w:p>
        </w:tc>
        <w:tc>
          <w:tcPr>
            <w:tcW w:w="3125" w:type="pct"/>
          </w:tcPr>
          <w:p w14:paraId="43066F22" w14:textId="77777777" w:rsidR="0038383F" w:rsidRPr="001706BA" w:rsidRDefault="00000000">
            <w:pPr>
              <w:rPr>
                <w:sz w:val="24"/>
                <w:szCs w:val="24"/>
              </w:rPr>
            </w:pPr>
            <w:r w:rsidRPr="001706BA">
              <w:rPr>
                <w:sz w:val="24"/>
                <w:szCs w:val="24"/>
              </w:rPr>
              <w:t>Интеграция Inertia и Vue.</w:t>
            </w:r>
          </w:p>
        </w:tc>
      </w:tr>
      <w:tr w:rsidR="0038383F" w14:paraId="57EDA3FD" w14:textId="77777777" w:rsidTr="001706BA">
        <w:tc>
          <w:tcPr>
            <w:tcW w:w="1875" w:type="pct"/>
          </w:tcPr>
          <w:p w14:paraId="4937F4FC" w14:textId="77777777" w:rsidR="0038383F" w:rsidRPr="001706BA" w:rsidRDefault="00000000">
            <w:pPr>
              <w:rPr>
                <w:sz w:val="24"/>
                <w:szCs w:val="24"/>
              </w:rPr>
            </w:pPr>
            <w:r w:rsidRPr="001706BA">
              <w:rPr>
                <w:sz w:val="24"/>
                <w:szCs w:val="24"/>
              </w:rPr>
              <w:t>vite</w:t>
            </w:r>
          </w:p>
        </w:tc>
        <w:tc>
          <w:tcPr>
            <w:tcW w:w="3125" w:type="pct"/>
          </w:tcPr>
          <w:p w14:paraId="02BE41C4" w14:textId="77777777" w:rsidR="0038383F" w:rsidRPr="001706BA" w:rsidRDefault="00000000">
            <w:pPr>
              <w:rPr>
                <w:sz w:val="24"/>
                <w:szCs w:val="24"/>
              </w:rPr>
            </w:pPr>
            <w:r w:rsidRPr="001706BA">
              <w:rPr>
                <w:sz w:val="24"/>
                <w:szCs w:val="24"/>
              </w:rPr>
              <w:t>Сборка frontend-ресурсов.</w:t>
            </w:r>
          </w:p>
        </w:tc>
      </w:tr>
      <w:tr w:rsidR="0038383F" w14:paraId="346D32AA" w14:textId="77777777" w:rsidTr="001706BA">
        <w:tc>
          <w:tcPr>
            <w:tcW w:w="1875" w:type="pct"/>
          </w:tcPr>
          <w:p w14:paraId="52B90C0F" w14:textId="77777777" w:rsidR="0038383F" w:rsidRPr="001706BA" w:rsidRDefault="00000000">
            <w:pPr>
              <w:rPr>
                <w:sz w:val="24"/>
                <w:szCs w:val="24"/>
              </w:rPr>
            </w:pPr>
            <w:r w:rsidRPr="001706BA">
              <w:rPr>
                <w:sz w:val="24"/>
                <w:szCs w:val="24"/>
              </w:rPr>
              <w:t>chart.js</w:t>
            </w:r>
          </w:p>
        </w:tc>
        <w:tc>
          <w:tcPr>
            <w:tcW w:w="3125" w:type="pct"/>
          </w:tcPr>
          <w:p w14:paraId="2010828E" w14:textId="77777777" w:rsidR="0038383F" w:rsidRPr="001706BA" w:rsidRDefault="00000000">
            <w:pPr>
              <w:rPr>
                <w:sz w:val="24"/>
                <w:szCs w:val="24"/>
              </w:rPr>
            </w:pPr>
            <w:r w:rsidRPr="001706BA">
              <w:rPr>
                <w:sz w:val="24"/>
                <w:szCs w:val="24"/>
              </w:rPr>
              <w:t>Графики на странице аналитики.</w:t>
            </w:r>
          </w:p>
        </w:tc>
      </w:tr>
      <w:tr w:rsidR="0038383F" w:rsidRPr="000F7C38" w14:paraId="4069BE6D" w14:textId="77777777" w:rsidTr="001706BA">
        <w:tc>
          <w:tcPr>
            <w:tcW w:w="1875" w:type="pct"/>
          </w:tcPr>
          <w:p w14:paraId="5C3D7C9F" w14:textId="77777777" w:rsidR="0038383F" w:rsidRPr="001706BA" w:rsidRDefault="00000000">
            <w:pPr>
              <w:rPr>
                <w:sz w:val="24"/>
                <w:szCs w:val="24"/>
              </w:rPr>
            </w:pPr>
            <w:r w:rsidRPr="001706BA">
              <w:rPr>
                <w:sz w:val="24"/>
                <w:szCs w:val="24"/>
              </w:rPr>
              <w:t>@zxing/library</w:t>
            </w:r>
          </w:p>
        </w:tc>
        <w:tc>
          <w:tcPr>
            <w:tcW w:w="3125" w:type="pct"/>
          </w:tcPr>
          <w:p w14:paraId="3DE2C9F0" w14:textId="77777777" w:rsidR="0038383F" w:rsidRPr="001706BA" w:rsidRDefault="00000000">
            <w:pPr>
              <w:rPr>
                <w:sz w:val="24"/>
                <w:szCs w:val="24"/>
                <w:lang w:val="ru-RU"/>
              </w:rPr>
            </w:pPr>
            <w:r w:rsidRPr="001706BA">
              <w:rPr>
                <w:sz w:val="24"/>
                <w:szCs w:val="24"/>
                <w:lang w:val="ru-RU"/>
              </w:rPr>
              <w:t xml:space="preserve">Сканирование </w:t>
            </w:r>
            <w:r w:rsidRPr="001706BA">
              <w:rPr>
                <w:sz w:val="24"/>
                <w:szCs w:val="24"/>
              </w:rPr>
              <w:t>QR</w:t>
            </w:r>
            <w:r w:rsidRPr="001706BA">
              <w:rPr>
                <w:sz w:val="24"/>
                <w:szCs w:val="24"/>
                <w:lang w:val="ru-RU"/>
              </w:rPr>
              <w:t>-кодов через камеру.</w:t>
            </w:r>
          </w:p>
        </w:tc>
      </w:tr>
      <w:tr w:rsidR="0038383F" w:rsidRPr="000F7C38" w14:paraId="745231DD" w14:textId="77777777" w:rsidTr="001706BA">
        <w:tc>
          <w:tcPr>
            <w:tcW w:w="1875" w:type="pct"/>
          </w:tcPr>
          <w:p w14:paraId="33BB24F4" w14:textId="77777777" w:rsidR="0038383F" w:rsidRPr="001706BA" w:rsidRDefault="00000000">
            <w:pPr>
              <w:rPr>
                <w:sz w:val="24"/>
                <w:szCs w:val="24"/>
              </w:rPr>
            </w:pPr>
            <w:r w:rsidRPr="001706BA">
              <w:rPr>
                <w:sz w:val="24"/>
                <w:szCs w:val="24"/>
              </w:rPr>
              <w:t>qrcode</w:t>
            </w:r>
          </w:p>
        </w:tc>
        <w:tc>
          <w:tcPr>
            <w:tcW w:w="3125" w:type="pct"/>
          </w:tcPr>
          <w:p w14:paraId="2D8577D0" w14:textId="77777777" w:rsidR="0038383F" w:rsidRPr="001706BA" w:rsidRDefault="00000000">
            <w:pPr>
              <w:rPr>
                <w:sz w:val="24"/>
                <w:szCs w:val="24"/>
                <w:lang w:val="ru-RU"/>
              </w:rPr>
            </w:pPr>
            <w:r w:rsidRPr="001706BA">
              <w:rPr>
                <w:sz w:val="24"/>
                <w:szCs w:val="24"/>
                <w:lang w:val="ru-RU"/>
              </w:rPr>
              <w:t xml:space="preserve">Клиентское превью кода на </w:t>
            </w:r>
            <w:r w:rsidRPr="001706BA">
              <w:rPr>
                <w:sz w:val="24"/>
                <w:szCs w:val="24"/>
              </w:rPr>
              <w:t>canvas</w:t>
            </w:r>
            <w:r w:rsidRPr="001706BA">
              <w:rPr>
                <w:sz w:val="24"/>
                <w:szCs w:val="24"/>
                <w:lang w:val="ru-RU"/>
              </w:rPr>
              <w:t>.</w:t>
            </w:r>
          </w:p>
        </w:tc>
      </w:tr>
    </w:tbl>
    <w:p w14:paraId="104FDA2F" w14:textId="77777777" w:rsidR="0038383F" w:rsidRPr="000F7C38" w:rsidRDefault="00000000">
      <w:pPr>
        <w:rPr>
          <w:lang w:val="ru-RU"/>
        </w:rPr>
      </w:pPr>
      <w:r w:rsidRPr="000F7C38">
        <w:rPr>
          <w:lang w:val="ru-RU"/>
        </w:rPr>
        <w:br w:type="page"/>
      </w:r>
    </w:p>
    <w:p w14:paraId="6271E9F4" w14:textId="77777777" w:rsidR="0038383F" w:rsidRDefault="00000000">
      <w:pPr>
        <w:pStyle w:val="1"/>
      </w:pPr>
      <w:bookmarkStart w:id="31" w:name="_Toc227098866"/>
      <w:r>
        <w:rPr>
          <w:rFonts w:eastAsia="Times New Roman"/>
        </w:rPr>
        <w:lastRenderedPageBreak/>
        <w:t>Приложение Г</w:t>
      </w:r>
      <w:bookmarkEnd w:id="31"/>
    </w:p>
    <w:p w14:paraId="70C04E17" w14:textId="77777777" w:rsidR="001706BA" w:rsidRDefault="001706BA">
      <w:pPr>
        <w:pStyle w:val="a9"/>
      </w:pPr>
    </w:p>
    <w:p w14:paraId="47292E46" w14:textId="7562F790" w:rsidR="0038383F" w:rsidRDefault="00000000">
      <w:pPr>
        <w:pStyle w:val="a9"/>
      </w:pPr>
      <w:r>
        <w:t>Эксплуатационные сценарии и срез тестовых данных</w:t>
      </w:r>
    </w:p>
    <w:p w14:paraId="11E11E35" w14:textId="77777777" w:rsidR="0038383F" w:rsidRDefault="00000000">
      <w:pPr>
        <w:pStyle w:val="a9"/>
      </w:pPr>
      <w:r>
        <w:t>Основные эксплуатационные сценарии</w:t>
      </w:r>
    </w:p>
    <w:tbl>
      <w:tblPr>
        <w:tblStyle w:val="aff0"/>
        <w:tblW w:w="5000" w:type="pct"/>
        <w:tblLook w:val="04A0" w:firstRow="1" w:lastRow="0" w:firstColumn="1" w:lastColumn="0" w:noHBand="0" w:noVBand="1"/>
      </w:tblPr>
      <w:tblGrid>
        <w:gridCol w:w="3274"/>
        <w:gridCol w:w="7198"/>
      </w:tblGrid>
      <w:tr w:rsidR="0038383F" w14:paraId="172E33C7" w14:textId="77777777" w:rsidTr="001706BA">
        <w:tc>
          <w:tcPr>
            <w:tcW w:w="1563" w:type="pct"/>
          </w:tcPr>
          <w:p w14:paraId="04508484" w14:textId="77777777" w:rsidR="0038383F" w:rsidRPr="001706BA" w:rsidRDefault="00000000">
            <w:pPr>
              <w:jc w:val="center"/>
              <w:rPr>
                <w:sz w:val="24"/>
                <w:szCs w:val="24"/>
              </w:rPr>
            </w:pPr>
            <w:r w:rsidRPr="001706BA">
              <w:rPr>
                <w:b/>
                <w:sz w:val="24"/>
                <w:szCs w:val="24"/>
              </w:rPr>
              <w:t>Сценарий</w:t>
            </w:r>
          </w:p>
        </w:tc>
        <w:tc>
          <w:tcPr>
            <w:tcW w:w="3437" w:type="pct"/>
          </w:tcPr>
          <w:p w14:paraId="1FF86457" w14:textId="77777777" w:rsidR="0038383F" w:rsidRPr="001706BA" w:rsidRDefault="00000000">
            <w:pPr>
              <w:jc w:val="center"/>
              <w:rPr>
                <w:sz w:val="24"/>
                <w:szCs w:val="24"/>
              </w:rPr>
            </w:pPr>
            <w:r w:rsidRPr="001706BA">
              <w:rPr>
                <w:b/>
                <w:sz w:val="24"/>
                <w:szCs w:val="24"/>
              </w:rPr>
              <w:t>Содержание</w:t>
            </w:r>
          </w:p>
        </w:tc>
      </w:tr>
      <w:tr w:rsidR="0038383F" w:rsidRPr="000F7C38" w14:paraId="4EC006E4" w14:textId="77777777" w:rsidTr="001706BA">
        <w:tc>
          <w:tcPr>
            <w:tcW w:w="1563" w:type="pct"/>
          </w:tcPr>
          <w:p w14:paraId="6285086C" w14:textId="77777777" w:rsidR="0038383F" w:rsidRPr="001706BA" w:rsidRDefault="00000000">
            <w:pPr>
              <w:rPr>
                <w:sz w:val="24"/>
                <w:szCs w:val="24"/>
              </w:rPr>
            </w:pPr>
            <w:r w:rsidRPr="001706BA">
              <w:rPr>
                <w:sz w:val="24"/>
                <w:szCs w:val="24"/>
              </w:rPr>
              <w:t>Локальная разработка</w:t>
            </w:r>
          </w:p>
        </w:tc>
        <w:tc>
          <w:tcPr>
            <w:tcW w:w="3437" w:type="pct"/>
          </w:tcPr>
          <w:p w14:paraId="24A0FABE" w14:textId="77777777" w:rsidR="0038383F" w:rsidRPr="001706BA" w:rsidRDefault="00000000">
            <w:pPr>
              <w:rPr>
                <w:sz w:val="24"/>
                <w:szCs w:val="24"/>
                <w:lang w:val="ru-RU"/>
              </w:rPr>
            </w:pPr>
            <w:r w:rsidRPr="001706BA">
              <w:rPr>
                <w:sz w:val="24"/>
                <w:szCs w:val="24"/>
                <w:lang w:val="ru-RU"/>
              </w:rPr>
              <w:t xml:space="preserve">Установка зависимостей, запуск </w:t>
            </w:r>
            <w:r w:rsidRPr="001706BA">
              <w:rPr>
                <w:sz w:val="24"/>
                <w:szCs w:val="24"/>
              </w:rPr>
              <w:t>Vite</w:t>
            </w:r>
            <w:r w:rsidRPr="001706BA">
              <w:rPr>
                <w:sz w:val="24"/>
                <w:szCs w:val="24"/>
                <w:lang w:val="ru-RU"/>
              </w:rPr>
              <w:t xml:space="preserve"> и </w:t>
            </w:r>
            <w:r w:rsidRPr="001706BA">
              <w:rPr>
                <w:sz w:val="24"/>
                <w:szCs w:val="24"/>
              </w:rPr>
              <w:t>Laravel</w:t>
            </w:r>
            <w:r w:rsidRPr="001706BA">
              <w:rPr>
                <w:sz w:val="24"/>
                <w:szCs w:val="24"/>
                <w:lang w:val="ru-RU"/>
              </w:rPr>
              <w:t>-окружения, миграции и сидирование.</w:t>
            </w:r>
          </w:p>
        </w:tc>
      </w:tr>
      <w:tr w:rsidR="0038383F" w:rsidRPr="000F7C38" w14:paraId="13A44AD0" w14:textId="77777777" w:rsidTr="001706BA">
        <w:tc>
          <w:tcPr>
            <w:tcW w:w="1563" w:type="pct"/>
          </w:tcPr>
          <w:p w14:paraId="37D537B0" w14:textId="77777777" w:rsidR="0038383F" w:rsidRPr="001706BA" w:rsidRDefault="00000000">
            <w:pPr>
              <w:rPr>
                <w:sz w:val="24"/>
                <w:szCs w:val="24"/>
              </w:rPr>
            </w:pPr>
            <w:r w:rsidRPr="001706BA">
              <w:rPr>
                <w:sz w:val="24"/>
                <w:szCs w:val="24"/>
              </w:rPr>
              <w:t>Генерация QR</w:t>
            </w:r>
          </w:p>
        </w:tc>
        <w:tc>
          <w:tcPr>
            <w:tcW w:w="3437" w:type="pct"/>
          </w:tcPr>
          <w:p w14:paraId="09C63322" w14:textId="77777777" w:rsidR="0038383F" w:rsidRPr="001706BA" w:rsidRDefault="00000000">
            <w:pPr>
              <w:rPr>
                <w:sz w:val="24"/>
                <w:szCs w:val="24"/>
                <w:lang w:val="ru-RU"/>
              </w:rPr>
            </w:pPr>
            <w:r w:rsidRPr="001706BA">
              <w:rPr>
                <w:sz w:val="24"/>
                <w:szCs w:val="24"/>
                <w:lang w:val="ru-RU"/>
              </w:rPr>
              <w:t xml:space="preserve">Пользователь создает код, сохраняет </w:t>
            </w:r>
            <w:r w:rsidRPr="001706BA">
              <w:rPr>
                <w:sz w:val="24"/>
                <w:szCs w:val="24"/>
              </w:rPr>
              <w:t>PNG</w:t>
            </w:r>
            <w:r w:rsidRPr="001706BA">
              <w:rPr>
                <w:sz w:val="24"/>
                <w:szCs w:val="24"/>
                <w:lang w:val="ru-RU"/>
              </w:rPr>
              <w:t xml:space="preserve"> и получает запись в истории.</w:t>
            </w:r>
          </w:p>
        </w:tc>
      </w:tr>
      <w:tr w:rsidR="0038383F" w:rsidRPr="000F7C38" w14:paraId="6CEEF40B" w14:textId="77777777" w:rsidTr="001706BA">
        <w:tc>
          <w:tcPr>
            <w:tcW w:w="1563" w:type="pct"/>
          </w:tcPr>
          <w:p w14:paraId="20D6CE87" w14:textId="77777777" w:rsidR="0038383F" w:rsidRPr="001706BA" w:rsidRDefault="00000000">
            <w:pPr>
              <w:rPr>
                <w:sz w:val="24"/>
                <w:szCs w:val="24"/>
              </w:rPr>
            </w:pPr>
            <w:r w:rsidRPr="001706BA">
              <w:rPr>
                <w:sz w:val="24"/>
                <w:szCs w:val="24"/>
              </w:rPr>
              <w:t>Публичный redirect</w:t>
            </w:r>
          </w:p>
        </w:tc>
        <w:tc>
          <w:tcPr>
            <w:tcW w:w="3437" w:type="pct"/>
          </w:tcPr>
          <w:p w14:paraId="6BBDD706" w14:textId="77777777" w:rsidR="0038383F" w:rsidRPr="001706BA" w:rsidRDefault="00000000">
            <w:pPr>
              <w:rPr>
                <w:sz w:val="24"/>
                <w:szCs w:val="24"/>
                <w:lang w:val="ru-RU"/>
              </w:rPr>
            </w:pPr>
            <w:r w:rsidRPr="001706BA">
              <w:rPr>
                <w:sz w:val="24"/>
                <w:szCs w:val="24"/>
                <w:lang w:val="ru-RU"/>
              </w:rPr>
              <w:t>Маршрут `/</w:t>
            </w:r>
            <w:r w:rsidRPr="001706BA">
              <w:rPr>
                <w:sz w:val="24"/>
                <w:szCs w:val="24"/>
              </w:rPr>
              <w:t>r</w:t>
            </w:r>
            <w:r w:rsidRPr="001706BA">
              <w:rPr>
                <w:sz w:val="24"/>
                <w:szCs w:val="24"/>
                <w:lang w:val="ru-RU"/>
              </w:rPr>
              <w:t>/{</w:t>
            </w:r>
            <w:r w:rsidRPr="001706BA">
              <w:rPr>
                <w:sz w:val="24"/>
                <w:szCs w:val="24"/>
              </w:rPr>
              <w:t>slug</w:t>
            </w:r>
            <w:r w:rsidRPr="001706BA">
              <w:rPr>
                <w:sz w:val="24"/>
                <w:szCs w:val="24"/>
                <w:lang w:val="ru-RU"/>
              </w:rPr>
              <w:t>}` перенаправляет клиента и создает запись в `</w:t>
            </w:r>
            <w:r w:rsidRPr="001706BA">
              <w:rPr>
                <w:sz w:val="24"/>
                <w:szCs w:val="24"/>
              </w:rPr>
              <w:t>qr</w:t>
            </w:r>
            <w:r w:rsidRPr="001706BA">
              <w:rPr>
                <w:sz w:val="24"/>
                <w:szCs w:val="24"/>
                <w:lang w:val="ru-RU"/>
              </w:rPr>
              <w:t>_</w:t>
            </w:r>
            <w:r w:rsidRPr="001706BA">
              <w:rPr>
                <w:sz w:val="24"/>
                <w:szCs w:val="24"/>
              </w:rPr>
              <w:t>scans</w:t>
            </w:r>
            <w:r w:rsidRPr="001706BA">
              <w:rPr>
                <w:sz w:val="24"/>
                <w:szCs w:val="24"/>
                <w:lang w:val="ru-RU"/>
              </w:rPr>
              <w:t>`.</w:t>
            </w:r>
          </w:p>
        </w:tc>
      </w:tr>
      <w:tr w:rsidR="0038383F" w:rsidRPr="000F7C38" w14:paraId="0EEC5830" w14:textId="77777777" w:rsidTr="001706BA">
        <w:tc>
          <w:tcPr>
            <w:tcW w:w="1563" w:type="pct"/>
          </w:tcPr>
          <w:p w14:paraId="2615355F" w14:textId="77777777" w:rsidR="0038383F" w:rsidRPr="001706BA" w:rsidRDefault="00000000">
            <w:pPr>
              <w:rPr>
                <w:sz w:val="24"/>
                <w:szCs w:val="24"/>
              </w:rPr>
            </w:pPr>
            <w:r w:rsidRPr="001706BA">
              <w:rPr>
                <w:sz w:val="24"/>
                <w:szCs w:val="24"/>
              </w:rPr>
              <w:t>Аналитика</w:t>
            </w:r>
          </w:p>
        </w:tc>
        <w:tc>
          <w:tcPr>
            <w:tcW w:w="3437" w:type="pct"/>
          </w:tcPr>
          <w:p w14:paraId="16AD3C3B" w14:textId="77777777" w:rsidR="0038383F" w:rsidRPr="001706BA" w:rsidRDefault="00000000">
            <w:pPr>
              <w:rPr>
                <w:sz w:val="24"/>
                <w:szCs w:val="24"/>
                <w:lang w:val="ru-RU"/>
              </w:rPr>
            </w:pPr>
            <w:r w:rsidRPr="001706BA">
              <w:rPr>
                <w:sz w:val="24"/>
                <w:szCs w:val="24"/>
                <w:lang w:val="ru-RU"/>
              </w:rPr>
              <w:t xml:space="preserve">Пользователь открывает страницу </w:t>
            </w:r>
            <w:r w:rsidRPr="001706BA">
              <w:rPr>
                <w:sz w:val="24"/>
                <w:szCs w:val="24"/>
              </w:rPr>
              <w:t>QR</w:t>
            </w:r>
            <w:r w:rsidRPr="001706BA">
              <w:rPr>
                <w:sz w:val="24"/>
                <w:szCs w:val="24"/>
                <w:lang w:val="ru-RU"/>
              </w:rPr>
              <w:t>-аналитики и получает график + список событий.</w:t>
            </w:r>
          </w:p>
        </w:tc>
      </w:tr>
      <w:tr w:rsidR="0038383F" w:rsidRPr="000F7C38" w14:paraId="0ACD499A" w14:textId="77777777" w:rsidTr="001706BA">
        <w:tc>
          <w:tcPr>
            <w:tcW w:w="1563" w:type="pct"/>
          </w:tcPr>
          <w:p w14:paraId="1BFFD81F" w14:textId="77777777" w:rsidR="0038383F" w:rsidRPr="001706BA" w:rsidRDefault="00000000">
            <w:pPr>
              <w:rPr>
                <w:sz w:val="24"/>
                <w:szCs w:val="24"/>
              </w:rPr>
            </w:pPr>
            <w:r w:rsidRPr="001706BA">
              <w:rPr>
                <w:sz w:val="24"/>
                <w:szCs w:val="24"/>
              </w:rPr>
              <w:t>Администрирование</w:t>
            </w:r>
          </w:p>
        </w:tc>
        <w:tc>
          <w:tcPr>
            <w:tcW w:w="3437" w:type="pct"/>
          </w:tcPr>
          <w:p w14:paraId="4112D6F5" w14:textId="77777777" w:rsidR="0038383F" w:rsidRPr="001706BA" w:rsidRDefault="00000000">
            <w:pPr>
              <w:rPr>
                <w:sz w:val="24"/>
                <w:szCs w:val="24"/>
                <w:lang w:val="ru-RU"/>
              </w:rPr>
            </w:pPr>
            <w:r w:rsidRPr="001706BA">
              <w:rPr>
                <w:sz w:val="24"/>
                <w:szCs w:val="24"/>
                <w:lang w:val="ru-RU"/>
              </w:rPr>
              <w:t xml:space="preserve">Оператор просматривает </w:t>
            </w:r>
            <w:r w:rsidRPr="001706BA">
              <w:rPr>
                <w:sz w:val="24"/>
                <w:szCs w:val="24"/>
              </w:rPr>
              <w:t>dashboard</w:t>
            </w:r>
            <w:r w:rsidRPr="001706BA">
              <w:rPr>
                <w:sz w:val="24"/>
                <w:szCs w:val="24"/>
                <w:lang w:val="ru-RU"/>
              </w:rPr>
              <w:t xml:space="preserve"> и управляет таблицами через </w:t>
            </w:r>
            <w:r w:rsidRPr="001706BA">
              <w:rPr>
                <w:sz w:val="24"/>
                <w:szCs w:val="24"/>
              </w:rPr>
              <w:t>CRUD</w:t>
            </w:r>
            <w:r w:rsidRPr="001706BA">
              <w:rPr>
                <w:sz w:val="24"/>
                <w:szCs w:val="24"/>
                <w:lang w:val="ru-RU"/>
              </w:rPr>
              <w:t>.</w:t>
            </w:r>
          </w:p>
        </w:tc>
      </w:tr>
      <w:tr w:rsidR="0038383F" w:rsidRPr="000F7C38" w14:paraId="26F297A1" w14:textId="77777777" w:rsidTr="001706BA">
        <w:tc>
          <w:tcPr>
            <w:tcW w:w="1563" w:type="pct"/>
          </w:tcPr>
          <w:p w14:paraId="008D4F33" w14:textId="77777777" w:rsidR="0038383F" w:rsidRPr="001706BA" w:rsidRDefault="00000000">
            <w:pPr>
              <w:rPr>
                <w:sz w:val="24"/>
                <w:szCs w:val="24"/>
              </w:rPr>
            </w:pPr>
            <w:r w:rsidRPr="001706BA">
              <w:rPr>
                <w:sz w:val="24"/>
                <w:szCs w:val="24"/>
              </w:rPr>
              <w:t>Обратная связь</w:t>
            </w:r>
          </w:p>
        </w:tc>
        <w:tc>
          <w:tcPr>
            <w:tcW w:w="3437" w:type="pct"/>
          </w:tcPr>
          <w:p w14:paraId="4823F81F" w14:textId="77777777" w:rsidR="0038383F" w:rsidRPr="001706BA" w:rsidRDefault="00000000">
            <w:pPr>
              <w:rPr>
                <w:sz w:val="24"/>
                <w:szCs w:val="24"/>
                <w:lang w:val="ru-RU"/>
              </w:rPr>
            </w:pPr>
            <w:r w:rsidRPr="001706BA">
              <w:rPr>
                <w:sz w:val="24"/>
                <w:szCs w:val="24"/>
                <w:lang w:val="ru-RU"/>
              </w:rPr>
              <w:t>Пользователь отправляет сообщение, система назначает приоритет по тарифу.</w:t>
            </w:r>
          </w:p>
        </w:tc>
      </w:tr>
    </w:tbl>
    <w:p w14:paraId="0FC993AC" w14:textId="77777777" w:rsidR="001706BA" w:rsidRDefault="001706BA">
      <w:pPr>
        <w:pStyle w:val="a9"/>
      </w:pPr>
    </w:p>
    <w:p w14:paraId="43AFBCAD" w14:textId="1C80AF16" w:rsidR="0038383F" w:rsidRDefault="00000000">
      <w:pPr>
        <w:pStyle w:val="a9"/>
      </w:pPr>
      <w:r>
        <w:t>Срез наполнения тестовой БД по сидерам проекта</w:t>
      </w:r>
    </w:p>
    <w:tbl>
      <w:tblPr>
        <w:tblStyle w:val="aff0"/>
        <w:tblW w:w="5000" w:type="pct"/>
        <w:tblLook w:val="04A0" w:firstRow="1" w:lastRow="0" w:firstColumn="1" w:lastColumn="0" w:noHBand="0" w:noVBand="1"/>
      </w:tblPr>
      <w:tblGrid>
        <w:gridCol w:w="5236"/>
        <w:gridCol w:w="5236"/>
      </w:tblGrid>
      <w:tr w:rsidR="0038383F" w14:paraId="0E6EF389" w14:textId="77777777" w:rsidTr="001706BA">
        <w:tc>
          <w:tcPr>
            <w:tcW w:w="2500" w:type="pct"/>
          </w:tcPr>
          <w:p w14:paraId="47E613BC" w14:textId="77777777" w:rsidR="0038383F" w:rsidRPr="001706BA" w:rsidRDefault="00000000">
            <w:pPr>
              <w:jc w:val="center"/>
              <w:rPr>
                <w:sz w:val="24"/>
                <w:szCs w:val="24"/>
              </w:rPr>
            </w:pPr>
            <w:r w:rsidRPr="001706BA">
              <w:rPr>
                <w:b/>
                <w:sz w:val="24"/>
                <w:szCs w:val="24"/>
              </w:rPr>
              <w:t>Сущность</w:t>
            </w:r>
          </w:p>
        </w:tc>
        <w:tc>
          <w:tcPr>
            <w:tcW w:w="2500" w:type="pct"/>
          </w:tcPr>
          <w:p w14:paraId="608FF9CC" w14:textId="77777777" w:rsidR="0038383F" w:rsidRPr="001706BA" w:rsidRDefault="00000000">
            <w:pPr>
              <w:jc w:val="center"/>
              <w:rPr>
                <w:sz w:val="24"/>
                <w:szCs w:val="24"/>
              </w:rPr>
            </w:pPr>
            <w:r w:rsidRPr="001706BA">
              <w:rPr>
                <w:b/>
                <w:sz w:val="24"/>
                <w:szCs w:val="24"/>
              </w:rPr>
              <w:t>Количество записей</w:t>
            </w:r>
          </w:p>
        </w:tc>
      </w:tr>
      <w:tr w:rsidR="0038383F" w14:paraId="3C4C2AA2" w14:textId="77777777" w:rsidTr="001706BA">
        <w:tc>
          <w:tcPr>
            <w:tcW w:w="2500" w:type="pct"/>
          </w:tcPr>
          <w:p w14:paraId="51817BE0" w14:textId="77777777" w:rsidR="0038383F" w:rsidRPr="001706BA" w:rsidRDefault="00000000">
            <w:pPr>
              <w:rPr>
                <w:sz w:val="24"/>
                <w:szCs w:val="24"/>
              </w:rPr>
            </w:pPr>
            <w:r w:rsidRPr="001706BA">
              <w:rPr>
                <w:sz w:val="24"/>
                <w:szCs w:val="24"/>
              </w:rPr>
              <w:t>plans</w:t>
            </w:r>
          </w:p>
        </w:tc>
        <w:tc>
          <w:tcPr>
            <w:tcW w:w="2500" w:type="pct"/>
          </w:tcPr>
          <w:p w14:paraId="6F7A278C" w14:textId="77777777" w:rsidR="0038383F" w:rsidRPr="001706BA" w:rsidRDefault="00000000">
            <w:pPr>
              <w:rPr>
                <w:sz w:val="24"/>
                <w:szCs w:val="24"/>
              </w:rPr>
            </w:pPr>
            <w:r w:rsidRPr="001706BA">
              <w:rPr>
                <w:sz w:val="24"/>
                <w:szCs w:val="24"/>
              </w:rPr>
              <w:t>3</w:t>
            </w:r>
          </w:p>
        </w:tc>
      </w:tr>
      <w:tr w:rsidR="0038383F" w14:paraId="69C59647" w14:textId="77777777" w:rsidTr="001706BA">
        <w:tc>
          <w:tcPr>
            <w:tcW w:w="2500" w:type="pct"/>
          </w:tcPr>
          <w:p w14:paraId="510C5D98" w14:textId="77777777" w:rsidR="0038383F" w:rsidRPr="001706BA" w:rsidRDefault="00000000">
            <w:pPr>
              <w:rPr>
                <w:sz w:val="24"/>
                <w:szCs w:val="24"/>
              </w:rPr>
            </w:pPr>
            <w:r w:rsidRPr="001706BA">
              <w:rPr>
                <w:sz w:val="24"/>
                <w:szCs w:val="24"/>
              </w:rPr>
              <w:t>users</w:t>
            </w:r>
          </w:p>
        </w:tc>
        <w:tc>
          <w:tcPr>
            <w:tcW w:w="2500" w:type="pct"/>
          </w:tcPr>
          <w:p w14:paraId="626F7AC4" w14:textId="77777777" w:rsidR="0038383F" w:rsidRPr="001706BA" w:rsidRDefault="00000000">
            <w:pPr>
              <w:rPr>
                <w:sz w:val="24"/>
                <w:szCs w:val="24"/>
              </w:rPr>
            </w:pPr>
            <w:r w:rsidRPr="001706BA">
              <w:rPr>
                <w:sz w:val="24"/>
                <w:szCs w:val="24"/>
              </w:rPr>
              <w:t>60</w:t>
            </w:r>
          </w:p>
        </w:tc>
      </w:tr>
      <w:tr w:rsidR="0038383F" w14:paraId="4871893B" w14:textId="77777777" w:rsidTr="001706BA">
        <w:tc>
          <w:tcPr>
            <w:tcW w:w="2500" w:type="pct"/>
          </w:tcPr>
          <w:p w14:paraId="5C232345" w14:textId="77777777" w:rsidR="0038383F" w:rsidRPr="001706BA" w:rsidRDefault="00000000">
            <w:pPr>
              <w:rPr>
                <w:sz w:val="24"/>
                <w:szCs w:val="24"/>
              </w:rPr>
            </w:pPr>
            <w:r w:rsidRPr="001706BA">
              <w:rPr>
                <w:sz w:val="24"/>
                <w:szCs w:val="24"/>
              </w:rPr>
              <w:t>qr_codes</w:t>
            </w:r>
          </w:p>
        </w:tc>
        <w:tc>
          <w:tcPr>
            <w:tcW w:w="2500" w:type="pct"/>
          </w:tcPr>
          <w:p w14:paraId="4B0CE31C" w14:textId="77777777" w:rsidR="0038383F" w:rsidRPr="001706BA" w:rsidRDefault="00000000">
            <w:pPr>
              <w:rPr>
                <w:sz w:val="24"/>
                <w:szCs w:val="24"/>
              </w:rPr>
            </w:pPr>
            <w:r w:rsidRPr="001706BA">
              <w:rPr>
                <w:sz w:val="24"/>
                <w:szCs w:val="24"/>
              </w:rPr>
              <w:t>90</w:t>
            </w:r>
          </w:p>
        </w:tc>
      </w:tr>
      <w:tr w:rsidR="0038383F" w14:paraId="1FF6237E" w14:textId="77777777" w:rsidTr="001706BA">
        <w:tc>
          <w:tcPr>
            <w:tcW w:w="2500" w:type="pct"/>
          </w:tcPr>
          <w:p w14:paraId="46AA7107" w14:textId="77777777" w:rsidR="0038383F" w:rsidRPr="001706BA" w:rsidRDefault="00000000">
            <w:pPr>
              <w:rPr>
                <w:sz w:val="24"/>
                <w:szCs w:val="24"/>
              </w:rPr>
            </w:pPr>
            <w:r w:rsidRPr="001706BA">
              <w:rPr>
                <w:sz w:val="24"/>
                <w:szCs w:val="24"/>
              </w:rPr>
              <w:t>qr_scans</w:t>
            </w:r>
          </w:p>
        </w:tc>
        <w:tc>
          <w:tcPr>
            <w:tcW w:w="2500" w:type="pct"/>
          </w:tcPr>
          <w:p w14:paraId="13BEF628" w14:textId="77777777" w:rsidR="0038383F" w:rsidRPr="001706BA" w:rsidRDefault="00000000">
            <w:pPr>
              <w:rPr>
                <w:sz w:val="24"/>
                <w:szCs w:val="24"/>
              </w:rPr>
            </w:pPr>
            <w:r w:rsidRPr="001706BA">
              <w:rPr>
                <w:sz w:val="24"/>
                <w:szCs w:val="24"/>
              </w:rPr>
              <w:t>100</w:t>
            </w:r>
          </w:p>
        </w:tc>
      </w:tr>
      <w:tr w:rsidR="0038383F" w14:paraId="55A4905C" w14:textId="77777777" w:rsidTr="001706BA">
        <w:tc>
          <w:tcPr>
            <w:tcW w:w="2500" w:type="pct"/>
          </w:tcPr>
          <w:p w14:paraId="40BC4CC6" w14:textId="77777777" w:rsidR="0038383F" w:rsidRPr="001706BA" w:rsidRDefault="00000000">
            <w:pPr>
              <w:rPr>
                <w:sz w:val="24"/>
                <w:szCs w:val="24"/>
              </w:rPr>
            </w:pPr>
            <w:r w:rsidRPr="001706BA">
              <w:rPr>
                <w:sz w:val="24"/>
                <w:szCs w:val="24"/>
              </w:rPr>
              <w:t>feedback</w:t>
            </w:r>
          </w:p>
        </w:tc>
        <w:tc>
          <w:tcPr>
            <w:tcW w:w="2500" w:type="pct"/>
          </w:tcPr>
          <w:p w14:paraId="12DA2405" w14:textId="77777777" w:rsidR="0038383F" w:rsidRPr="001706BA" w:rsidRDefault="00000000">
            <w:pPr>
              <w:rPr>
                <w:sz w:val="24"/>
                <w:szCs w:val="24"/>
              </w:rPr>
            </w:pPr>
            <w:r w:rsidRPr="001706BA">
              <w:rPr>
                <w:sz w:val="24"/>
                <w:szCs w:val="24"/>
              </w:rPr>
              <w:t>70</w:t>
            </w:r>
          </w:p>
        </w:tc>
      </w:tr>
      <w:tr w:rsidR="0038383F" w14:paraId="21F9609A" w14:textId="77777777" w:rsidTr="001706BA">
        <w:tc>
          <w:tcPr>
            <w:tcW w:w="2500" w:type="pct"/>
          </w:tcPr>
          <w:p w14:paraId="2542EA45" w14:textId="77777777" w:rsidR="0038383F" w:rsidRPr="001706BA" w:rsidRDefault="00000000">
            <w:pPr>
              <w:rPr>
                <w:sz w:val="24"/>
                <w:szCs w:val="24"/>
              </w:rPr>
            </w:pPr>
            <w:r w:rsidRPr="001706BA">
              <w:rPr>
                <w:sz w:val="24"/>
                <w:szCs w:val="24"/>
              </w:rPr>
              <w:t>preset QR images</w:t>
            </w:r>
          </w:p>
        </w:tc>
        <w:tc>
          <w:tcPr>
            <w:tcW w:w="2500" w:type="pct"/>
          </w:tcPr>
          <w:p w14:paraId="13223289" w14:textId="77777777" w:rsidR="0038383F" w:rsidRPr="001706BA" w:rsidRDefault="00000000">
            <w:pPr>
              <w:rPr>
                <w:sz w:val="24"/>
                <w:szCs w:val="24"/>
              </w:rPr>
            </w:pPr>
            <w:r w:rsidRPr="001706BA">
              <w:rPr>
                <w:sz w:val="24"/>
                <w:szCs w:val="24"/>
              </w:rPr>
              <w:t>90 файлов seed-изображений</w:t>
            </w:r>
          </w:p>
        </w:tc>
      </w:tr>
    </w:tbl>
    <w:p w14:paraId="76FBBB93" w14:textId="77777777" w:rsidR="0038383F" w:rsidRDefault="00000000">
      <w:r>
        <w:br w:type="page"/>
      </w:r>
    </w:p>
    <w:p w14:paraId="3257E91E" w14:textId="77777777" w:rsidR="0038383F" w:rsidRDefault="00000000">
      <w:pPr>
        <w:pStyle w:val="1"/>
      </w:pPr>
      <w:bookmarkStart w:id="32" w:name="_Toc227098867"/>
      <w:r>
        <w:rPr>
          <w:rFonts w:eastAsia="Times New Roman"/>
        </w:rPr>
        <w:lastRenderedPageBreak/>
        <w:t>Приложение Д</w:t>
      </w:r>
      <w:bookmarkEnd w:id="32"/>
    </w:p>
    <w:p w14:paraId="6B0F3D1A" w14:textId="77777777" w:rsidR="001706BA" w:rsidRPr="001706BA" w:rsidRDefault="001706BA">
      <w:pPr>
        <w:pStyle w:val="a9"/>
        <w:rPr>
          <w:szCs w:val="28"/>
        </w:rPr>
      </w:pPr>
    </w:p>
    <w:p w14:paraId="71970155" w14:textId="415B6A71" w:rsidR="0038383F" w:rsidRPr="001706BA" w:rsidRDefault="00000000">
      <w:pPr>
        <w:pStyle w:val="a9"/>
        <w:rPr>
          <w:szCs w:val="28"/>
        </w:rPr>
      </w:pPr>
      <w:r w:rsidRPr="001706BA">
        <w:rPr>
          <w:szCs w:val="28"/>
        </w:rPr>
        <w:t>Отчет системы «Антиплагиат»</w:t>
      </w:r>
    </w:p>
    <w:p w14:paraId="491B0720" w14:textId="77777777" w:rsidR="0038383F" w:rsidRPr="001706BA" w:rsidRDefault="00000000">
      <w:pPr>
        <w:spacing w:after="0" w:line="360" w:lineRule="auto"/>
        <w:ind w:firstLine="709"/>
        <w:jc w:val="both"/>
        <w:rPr>
          <w:szCs w:val="28"/>
          <w:lang w:val="ru-RU"/>
        </w:rPr>
      </w:pPr>
      <w:r w:rsidRPr="001706BA">
        <w:rPr>
          <w:szCs w:val="28"/>
          <w:lang w:val="ru-RU"/>
        </w:rPr>
        <w:t>Отчет системы «Антиплагиат» прикладывается к окончательной версии ВКР после проверки готового текста в корпоративной системе образовательной организации. В данной версии документа место под официальный отчет зарезервировано, но сам отчет не формируется автоматически средствами проекта.</w:t>
      </w:r>
    </w:p>
    <w:sectPr w:rsidR="0038383F" w:rsidRPr="001706BA" w:rsidSect="00775DFE">
      <w:pgSz w:w="12240" w:h="15840"/>
      <w:pgMar w:top="1134" w:right="567"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35054" w14:textId="77777777" w:rsidR="00721BF3" w:rsidRDefault="00721BF3">
      <w:pPr>
        <w:spacing w:after="0" w:line="240" w:lineRule="auto"/>
      </w:pPr>
      <w:r>
        <w:separator/>
      </w:r>
    </w:p>
  </w:endnote>
  <w:endnote w:type="continuationSeparator" w:id="0">
    <w:p w14:paraId="2C08B7A2" w14:textId="77777777" w:rsidR="00721BF3" w:rsidRDefault="00721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8"/>
      </w:rPr>
      <w:id w:val="1408575618"/>
      <w:docPartObj>
        <w:docPartGallery w:val="Page Numbers (Bottom of Page)"/>
        <w:docPartUnique/>
      </w:docPartObj>
    </w:sdtPr>
    <w:sdtContent>
      <w:p w14:paraId="7109AA47" w14:textId="77777777" w:rsidR="00775DFE" w:rsidRDefault="00775DFE" w:rsidP="00642181">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separate"/>
        </w:r>
        <w:r w:rsidR="000F7C38">
          <w:rPr>
            <w:rStyle w:val="aff8"/>
            <w:noProof/>
          </w:rPr>
          <w:t>41</w:t>
        </w:r>
        <w:r>
          <w:rPr>
            <w:rStyle w:val="aff8"/>
          </w:rPr>
          <w:fldChar w:fldCharType="end"/>
        </w:r>
      </w:p>
    </w:sdtContent>
  </w:sdt>
  <w:p w14:paraId="1AD65092" w14:textId="77777777" w:rsidR="00775DFE" w:rsidRDefault="00775DF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8"/>
      </w:rPr>
      <w:id w:val="-781195128"/>
      <w:docPartObj>
        <w:docPartGallery w:val="Page Numbers (Bottom of Page)"/>
        <w:docPartUnique/>
      </w:docPartObj>
    </w:sdtPr>
    <w:sdtContent>
      <w:p w14:paraId="1311783C" w14:textId="77777777" w:rsidR="00775DFE" w:rsidRDefault="00775DFE" w:rsidP="00642181">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separate"/>
        </w:r>
        <w:r>
          <w:rPr>
            <w:rStyle w:val="aff8"/>
            <w:noProof/>
          </w:rPr>
          <w:t>3</w:t>
        </w:r>
        <w:r>
          <w:rPr>
            <w:rStyle w:val="aff8"/>
          </w:rPr>
          <w:fldChar w:fldCharType="end"/>
        </w:r>
      </w:p>
    </w:sdtContent>
  </w:sdt>
  <w:p w14:paraId="203E417B" w14:textId="77777777" w:rsidR="00775DFE" w:rsidRDefault="00775DF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BF7E5" w14:textId="77777777" w:rsidR="00721BF3" w:rsidRDefault="00721BF3">
      <w:pPr>
        <w:spacing w:after="0" w:line="240" w:lineRule="auto"/>
      </w:pPr>
      <w:r>
        <w:separator/>
      </w:r>
    </w:p>
  </w:footnote>
  <w:footnote w:type="continuationSeparator" w:id="0">
    <w:p w14:paraId="7AB74D55" w14:textId="77777777" w:rsidR="00721BF3" w:rsidRDefault="00721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7E441" w14:textId="77777777" w:rsidR="00EF210B" w:rsidRDefault="00EF210B" w:rsidP="00775DFE">
    <w:pPr>
      <w:pStyle w:val="a5"/>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1289495">
    <w:abstractNumId w:val="8"/>
  </w:num>
  <w:num w:numId="2" w16cid:durableId="1278291020">
    <w:abstractNumId w:val="6"/>
  </w:num>
  <w:num w:numId="3" w16cid:durableId="2040665549">
    <w:abstractNumId w:val="5"/>
  </w:num>
  <w:num w:numId="4" w16cid:durableId="1108164356">
    <w:abstractNumId w:val="4"/>
  </w:num>
  <w:num w:numId="5" w16cid:durableId="798761578">
    <w:abstractNumId w:val="7"/>
  </w:num>
  <w:num w:numId="6" w16cid:durableId="1247109922">
    <w:abstractNumId w:val="3"/>
  </w:num>
  <w:num w:numId="7" w16cid:durableId="102312004">
    <w:abstractNumId w:val="2"/>
  </w:num>
  <w:num w:numId="8" w16cid:durableId="2007323425">
    <w:abstractNumId w:val="1"/>
  </w:num>
  <w:num w:numId="9" w16cid:durableId="915746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48"/>
    <w:rsid w:val="00034616"/>
    <w:rsid w:val="0006063C"/>
    <w:rsid w:val="000F7C38"/>
    <w:rsid w:val="0015074B"/>
    <w:rsid w:val="00166FF6"/>
    <w:rsid w:val="001706BA"/>
    <w:rsid w:val="0017658B"/>
    <w:rsid w:val="0029639D"/>
    <w:rsid w:val="002D1534"/>
    <w:rsid w:val="00304CBA"/>
    <w:rsid w:val="00326F90"/>
    <w:rsid w:val="0038383F"/>
    <w:rsid w:val="004D3992"/>
    <w:rsid w:val="006E4B22"/>
    <w:rsid w:val="00704173"/>
    <w:rsid w:val="00721BF3"/>
    <w:rsid w:val="00775DFE"/>
    <w:rsid w:val="007A6875"/>
    <w:rsid w:val="007E4454"/>
    <w:rsid w:val="00AA1D8D"/>
    <w:rsid w:val="00B47730"/>
    <w:rsid w:val="00B5476F"/>
    <w:rsid w:val="00C85FDA"/>
    <w:rsid w:val="00CB0664"/>
    <w:rsid w:val="00D8669D"/>
    <w:rsid w:val="00EF210B"/>
    <w:rsid w:val="00F171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1CC79"/>
  <w14:defaultImageDpi w14:val="300"/>
  <w15:docId w15:val="{3F79D050-6899-2C47-879F-39BD20741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775DFE"/>
    <w:pPr>
      <w:keepNext/>
      <w:keepLines/>
      <w:spacing w:before="480" w:after="0"/>
      <w:jc w:val="center"/>
      <w:outlineLvl w:val="0"/>
    </w:pPr>
    <w:rPr>
      <w:rFonts w:eastAsiaTheme="majorEastAsia" w:cs="Times New Roman"/>
      <w:b/>
      <w:bCs/>
      <w:color w:val="000000" w:themeColor="text1"/>
      <w:szCs w:val="28"/>
      <w:lang w:val="ru-RU"/>
    </w:rPr>
  </w:style>
  <w:style w:type="paragraph" w:styleId="21">
    <w:name w:val="heading 2"/>
    <w:basedOn w:val="a1"/>
    <w:next w:val="a1"/>
    <w:link w:val="22"/>
    <w:uiPriority w:val="9"/>
    <w:unhideWhenUsed/>
    <w:qFormat/>
    <w:rsid w:val="00775DFE"/>
    <w:pPr>
      <w:keepNext/>
      <w:keepLines/>
      <w:spacing w:after="0" w:line="360" w:lineRule="auto"/>
      <w:ind w:firstLine="709"/>
      <w:jc w:val="both"/>
      <w:outlineLvl w:val="1"/>
    </w:pPr>
    <w:rPr>
      <w:rFonts w:eastAsiaTheme="majorEastAsia" w:cs="Times New Roman"/>
      <w:color w:val="000000" w:themeColor="text1"/>
      <w:szCs w:val="28"/>
      <w:lang w:val="ru-RU"/>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basedOn w:val="a1"/>
    <w:uiPriority w:val="1"/>
    <w:qFormat/>
    <w:rsid w:val="00775DFE"/>
    <w:pPr>
      <w:spacing w:after="0" w:line="360" w:lineRule="auto"/>
      <w:ind w:firstLine="709"/>
      <w:jc w:val="both"/>
    </w:pPr>
    <w:rPr>
      <w:lang w:val="ru-RU"/>
    </w:rPr>
  </w:style>
  <w:style w:type="character" w:customStyle="1" w:styleId="10">
    <w:name w:val="Заголовок 1 Знак"/>
    <w:basedOn w:val="a2"/>
    <w:link w:val="1"/>
    <w:uiPriority w:val="9"/>
    <w:rsid w:val="00775DFE"/>
    <w:rPr>
      <w:rFonts w:ascii="Times New Roman" w:eastAsiaTheme="majorEastAsia" w:hAnsi="Times New Roman" w:cs="Times New Roman"/>
      <w:b/>
      <w:bCs/>
      <w:color w:val="000000" w:themeColor="text1"/>
      <w:sz w:val="28"/>
      <w:szCs w:val="28"/>
      <w:lang w:val="ru-RU"/>
    </w:rPr>
  </w:style>
  <w:style w:type="character" w:customStyle="1" w:styleId="22">
    <w:name w:val="Заголовок 2 Знак"/>
    <w:basedOn w:val="a2"/>
    <w:link w:val="21"/>
    <w:uiPriority w:val="9"/>
    <w:rsid w:val="00775DFE"/>
    <w:rPr>
      <w:rFonts w:ascii="Times New Roman" w:eastAsiaTheme="majorEastAsia" w:hAnsi="Times New Roman" w:cs="Times New Roman"/>
      <w:color w:val="000000" w:themeColor="text1"/>
      <w:sz w:val="28"/>
      <w:szCs w:val="28"/>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age number"/>
    <w:basedOn w:val="a2"/>
    <w:uiPriority w:val="99"/>
    <w:semiHidden/>
    <w:unhideWhenUsed/>
    <w:rsid w:val="00775DFE"/>
  </w:style>
  <w:style w:type="paragraph" w:styleId="14">
    <w:name w:val="toc 1"/>
    <w:basedOn w:val="a1"/>
    <w:next w:val="a1"/>
    <w:autoRedefine/>
    <w:uiPriority w:val="39"/>
    <w:unhideWhenUsed/>
    <w:rsid w:val="002D1534"/>
    <w:pPr>
      <w:spacing w:before="120" w:after="0"/>
    </w:pPr>
    <w:rPr>
      <w:rFonts w:asciiTheme="minorHAnsi" w:hAnsiTheme="minorHAnsi"/>
      <w:b/>
      <w:bCs/>
      <w:i/>
      <w:iCs/>
      <w:sz w:val="24"/>
      <w:szCs w:val="24"/>
    </w:rPr>
  </w:style>
  <w:style w:type="paragraph" w:styleId="2c">
    <w:name w:val="toc 2"/>
    <w:basedOn w:val="a1"/>
    <w:next w:val="a1"/>
    <w:autoRedefine/>
    <w:uiPriority w:val="39"/>
    <w:unhideWhenUsed/>
    <w:rsid w:val="002D1534"/>
    <w:pPr>
      <w:spacing w:before="120" w:after="0"/>
      <w:ind w:left="280"/>
    </w:pPr>
    <w:rPr>
      <w:rFonts w:asciiTheme="minorHAnsi" w:hAnsiTheme="minorHAnsi"/>
      <w:b/>
      <w:bCs/>
      <w:sz w:val="22"/>
    </w:rPr>
  </w:style>
  <w:style w:type="character" w:styleId="aff9">
    <w:name w:val="Hyperlink"/>
    <w:basedOn w:val="a2"/>
    <w:uiPriority w:val="99"/>
    <w:unhideWhenUsed/>
    <w:rsid w:val="002D1534"/>
    <w:rPr>
      <w:color w:val="0000FF" w:themeColor="hyperlink"/>
      <w:u w:val="single"/>
    </w:rPr>
  </w:style>
  <w:style w:type="paragraph" w:styleId="38">
    <w:name w:val="toc 3"/>
    <w:basedOn w:val="a1"/>
    <w:next w:val="a1"/>
    <w:autoRedefine/>
    <w:uiPriority w:val="39"/>
    <w:semiHidden/>
    <w:unhideWhenUsed/>
    <w:rsid w:val="002D1534"/>
    <w:pPr>
      <w:spacing w:after="0"/>
      <w:ind w:left="560"/>
    </w:pPr>
    <w:rPr>
      <w:rFonts w:asciiTheme="minorHAnsi" w:hAnsiTheme="minorHAnsi"/>
      <w:sz w:val="20"/>
      <w:szCs w:val="20"/>
    </w:rPr>
  </w:style>
  <w:style w:type="paragraph" w:styleId="41">
    <w:name w:val="toc 4"/>
    <w:basedOn w:val="a1"/>
    <w:next w:val="a1"/>
    <w:autoRedefine/>
    <w:uiPriority w:val="39"/>
    <w:semiHidden/>
    <w:unhideWhenUsed/>
    <w:rsid w:val="002D1534"/>
    <w:pPr>
      <w:spacing w:after="0"/>
      <w:ind w:left="840"/>
    </w:pPr>
    <w:rPr>
      <w:rFonts w:asciiTheme="minorHAnsi" w:hAnsiTheme="minorHAnsi"/>
      <w:sz w:val="20"/>
      <w:szCs w:val="20"/>
    </w:rPr>
  </w:style>
  <w:style w:type="paragraph" w:styleId="51">
    <w:name w:val="toc 5"/>
    <w:basedOn w:val="a1"/>
    <w:next w:val="a1"/>
    <w:autoRedefine/>
    <w:uiPriority w:val="39"/>
    <w:semiHidden/>
    <w:unhideWhenUsed/>
    <w:rsid w:val="002D1534"/>
    <w:pPr>
      <w:spacing w:after="0"/>
      <w:ind w:left="1120"/>
    </w:pPr>
    <w:rPr>
      <w:rFonts w:asciiTheme="minorHAnsi" w:hAnsiTheme="minorHAnsi"/>
      <w:sz w:val="20"/>
      <w:szCs w:val="20"/>
    </w:rPr>
  </w:style>
  <w:style w:type="paragraph" w:styleId="61">
    <w:name w:val="toc 6"/>
    <w:basedOn w:val="a1"/>
    <w:next w:val="a1"/>
    <w:autoRedefine/>
    <w:uiPriority w:val="39"/>
    <w:semiHidden/>
    <w:unhideWhenUsed/>
    <w:rsid w:val="002D1534"/>
    <w:pPr>
      <w:spacing w:after="0"/>
      <w:ind w:left="1400"/>
    </w:pPr>
    <w:rPr>
      <w:rFonts w:asciiTheme="minorHAnsi" w:hAnsiTheme="minorHAnsi"/>
      <w:sz w:val="20"/>
      <w:szCs w:val="20"/>
    </w:rPr>
  </w:style>
  <w:style w:type="paragraph" w:styleId="71">
    <w:name w:val="toc 7"/>
    <w:basedOn w:val="a1"/>
    <w:next w:val="a1"/>
    <w:autoRedefine/>
    <w:uiPriority w:val="39"/>
    <w:semiHidden/>
    <w:unhideWhenUsed/>
    <w:rsid w:val="002D1534"/>
    <w:pPr>
      <w:spacing w:after="0"/>
      <w:ind w:left="1680"/>
    </w:pPr>
    <w:rPr>
      <w:rFonts w:asciiTheme="minorHAnsi" w:hAnsiTheme="minorHAnsi"/>
      <w:sz w:val="20"/>
      <w:szCs w:val="20"/>
    </w:rPr>
  </w:style>
  <w:style w:type="paragraph" w:styleId="81">
    <w:name w:val="toc 8"/>
    <w:basedOn w:val="a1"/>
    <w:next w:val="a1"/>
    <w:autoRedefine/>
    <w:uiPriority w:val="39"/>
    <w:semiHidden/>
    <w:unhideWhenUsed/>
    <w:rsid w:val="002D1534"/>
    <w:pPr>
      <w:spacing w:after="0"/>
      <w:ind w:left="1960"/>
    </w:pPr>
    <w:rPr>
      <w:rFonts w:asciiTheme="minorHAnsi" w:hAnsiTheme="minorHAnsi"/>
      <w:sz w:val="20"/>
      <w:szCs w:val="20"/>
    </w:rPr>
  </w:style>
  <w:style w:type="paragraph" w:styleId="91">
    <w:name w:val="toc 9"/>
    <w:basedOn w:val="a1"/>
    <w:next w:val="a1"/>
    <w:autoRedefine/>
    <w:uiPriority w:val="39"/>
    <w:semiHidden/>
    <w:unhideWhenUsed/>
    <w:rsid w:val="002D1534"/>
    <w:pPr>
      <w:spacing w:after="0"/>
      <w:ind w:left="224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44</Pages>
  <Words>6582</Words>
  <Characters>49960</Characters>
  <Application>Microsoft Office Word</Application>
  <DocSecurity>0</DocSecurity>
  <Lines>1314</Lines>
  <Paragraphs>698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a51632</cp:lastModifiedBy>
  <cp:revision>11</cp:revision>
  <dcterms:created xsi:type="dcterms:W3CDTF">2013-12-23T23:15:00Z</dcterms:created>
  <dcterms:modified xsi:type="dcterms:W3CDTF">2026-04-14T19:56:00Z</dcterms:modified>
  <cp:category/>
</cp:coreProperties>
</file>